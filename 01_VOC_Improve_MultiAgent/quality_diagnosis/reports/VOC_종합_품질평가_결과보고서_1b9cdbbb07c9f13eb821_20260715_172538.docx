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2026-07-15T09:21:43+09:00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llm_judge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 · 품질 기준 미충족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본 보고서는 선택한 테스트 실행 이력 한 건의 원본 데이터와 품질 판정을 기준으로 자동 생성되었습니다.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실행의 품질평가 결과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6"/>
        </w:rPr>
        <w:t>[FAIL] 품질 기준 미충족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배포 판단 근거: 실패 5건 또는 실행 데이터 미완료 · 평균 점수가 배포 기준에 미달 · 사람의 최종 배포 승인 미기록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01. Interpreter: 질문 의도, 분석 대상과 요청 작업을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02. Retriever: VOC 원본에서 답변과 정책의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03. Summarizer: 반복 불만, 원인 후보와 고객·업무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04. Evaluator: 후보 결과의 타당성과 점수를 내부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05. Critic: 근거 부족, 누락, 과장과 안전 위험을 비판적으로 진단합니다.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06. Improver: 원인과 연결된 실행 가능한 개선안과 검증 지표를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07. 독립 LLM Judge: 생성 주체와 분리된 모델이 최종 품질을 독립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08. 최종 판정: 테스트 결과, 점수, 중대 결함과 사람 승인을 종합합니다.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실행 이력 및 환경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5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Run ID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1b9cdbbb07c9f13eb821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파일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llm_judge_deterministic_20260715_092143.json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도메인 / 모드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/ deterministic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Provider / 모델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deterministic / -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커밋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0b2df598e485-dirty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데이터셋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13a100c0113c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프롬프트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0547fecfde1d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Live 검증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False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크기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3449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정량 품질·성능·비용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처리시간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추정 비용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429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중대 위반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0.00 ms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0.00 ms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0.000000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수행결과 전체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7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19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76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175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가능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TC-04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가능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TC-09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가능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TC-13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가능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TC-15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가능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92.0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4.1 TC-01 · 배포 가능 · 92.0점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-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Judge 근거: {'accuracy': '오프라인 형식 검증', 'summary_faithfulness': '오프라인 형식 검증', 'policy_specificity': '오프라인 형식 검증', 'usefulness': '오프라인 형식 검증', 'safety': '오프라인 형식 검증'}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{},</w:t>
        <w:br/>
        <w:t xml:space="preserve">  "hard_blockers": [],</w:t>
        <w:br/>
        <w:t xml:space="preserve">  "defects": [],</w:t>
        <w:br/>
        <w:t xml:space="preserve">  "rubric": {},</w:t>
        <w:br/>
        <w:t xml:space="preserve">  "agent_scores": {},</w:t>
        <w:br/>
        <w:t xml:space="preserve">  "rag": {},</w:t>
        <w:br/>
        <w:t xml:space="preserve">  "duration_ms": 0.0,</w:t>
        <w:br/>
        <w:t xml:space="preserve">  "stage_duration_ms": {},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"TC-01",</w:t>
        <w:br/>
        <w:t xml:space="preserve">  "scores": {</w:t>
        <w:br/>
        <w:t xml:space="preserve">    "accuracy": 23.0,</w:t>
        <w:br/>
        <w:t xml:space="preserve">    "summary_faithfulness": 18.0,</w:t>
        <w:br/>
        <w:t xml:space="preserve">    "policy_specificity": 18.0,</w:t>
        <w:br/>
        <w:t xml:space="preserve">    "usefulness": 18.0,</w:t>
        <w:br/>
        <w:t xml:space="preserve">    "safety": 15.0</w:t>
        <w:br/>
        <w:t xml:space="preserve">  },</w:t>
        <w:br/>
        <w:t xml:space="preserve">  "total_score": 92.0,</w:t>
        <w:br/>
        <w:t xml:space="preserve">  "critical_violations": [],</w:t>
        <w:br/>
        <w:t xml:space="preserve">  "decision": "배포 가능",</w:t>
        <w:br/>
        <w:t xml:space="preserve">  "rationale": {</w:t>
        <w:br/>
        <w:t xml:space="preserve">    "accuracy": "오프라인 형식 검증",</w:t>
        <w:br/>
        <w:t xml:space="preserve">    "summary_faithfulness": "오프라인 형식 검증",</w:t>
        <w:br/>
        <w:t xml:space="preserve">    "policy_specificity": "오프라인 형식 검증",</w:t>
        <w:br/>
        <w:t xml:space="preserve">    "usefulness": "오프라인 형식 검증",</w:t>
        <w:br/>
        <w:t xml:space="preserve">    "safety": "오프라인 형식 검증"</w:t>
        <w:br/>
        <w:t xml:space="preserve">  }</w:t>
        <w:br/>
        <w:t>}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4.2 TC-04 · 배포 가능 · 92.0점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-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Judge 근거: {'accuracy': '오프라인 형식 검증', 'summary_faithfulness': '오프라인 형식 검증', 'policy_specificity': '오프라인 형식 검증', 'usefulness': '오프라인 형식 검증', 'safety': '오프라인 형식 검증'}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{},</w:t>
        <w:br/>
        <w:t xml:space="preserve">  "hard_blockers": [],</w:t>
        <w:br/>
        <w:t xml:space="preserve">  "defects": [],</w:t>
        <w:br/>
        <w:t xml:space="preserve">  "rubric": {},</w:t>
        <w:br/>
        <w:t xml:space="preserve">  "agent_scores": {},</w:t>
        <w:br/>
        <w:t xml:space="preserve">  "rag": {},</w:t>
        <w:br/>
        <w:t xml:space="preserve">  "duration_ms": 0.0,</w:t>
        <w:br/>
        <w:t xml:space="preserve">  "stage_duration_ms": {},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"TC-04",</w:t>
        <w:br/>
        <w:t xml:space="preserve">  "scores": {</w:t>
        <w:br/>
        <w:t xml:space="preserve">    "accuracy": 23.0,</w:t>
        <w:br/>
        <w:t xml:space="preserve">    "summary_faithfulness": 18.0,</w:t>
        <w:br/>
        <w:t xml:space="preserve">    "policy_specificity": 18.0,</w:t>
        <w:br/>
        <w:t xml:space="preserve">    "usefulness": 18.0,</w:t>
        <w:br/>
        <w:t xml:space="preserve">    "safety": 15.0</w:t>
        <w:br/>
        <w:t xml:space="preserve">  },</w:t>
        <w:br/>
        <w:t xml:space="preserve">  "total_score": 92.0,</w:t>
        <w:br/>
        <w:t xml:space="preserve">  "critical_violations": [],</w:t>
        <w:br/>
        <w:t xml:space="preserve">  "decision": "배포 가능",</w:t>
        <w:br/>
        <w:t xml:space="preserve">  "rationale": {</w:t>
        <w:br/>
        <w:t xml:space="preserve">    "accuracy": "오프라인 형식 검증",</w:t>
        <w:br/>
        <w:t xml:space="preserve">    "summary_faithfulness": "오프라인 형식 검증",</w:t>
        <w:br/>
        <w:t xml:space="preserve">    "policy_specificity": "오프라인 형식 검증",</w:t>
        <w:br/>
        <w:t xml:space="preserve">    "usefulness": "오프라인 형식 검증",</w:t>
        <w:br/>
        <w:t xml:space="preserve">    "safety": "오프라인 형식 검증"</w:t>
        <w:br/>
        <w:t xml:space="preserve">  }</w:t>
        <w:br/>
        <w:t>}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4.3 TC-09 · 배포 가능 · 92.0점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-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Judge 근거: {'accuracy': '오프라인 형식 검증', 'summary_faithfulness': '오프라인 형식 검증', 'policy_specificity': '오프라인 형식 검증', 'usefulness': '오프라인 형식 검증', 'safety': '오프라인 형식 검증'}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{},</w:t>
        <w:br/>
        <w:t xml:space="preserve">  "hard_blockers": [],</w:t>
        <w:br/>
        <w:t xml:space="preserve">  "defects": [],</w:t>
        <w:br/>
        <w:t xml:space="preserve">  "rubric": {},</w:t>
        <w:br/>
        <w:t xml:space="preserve">  "agent_scores": {},</w:t>
        <w:br/>
        <w:t xml:space="preserve">  "rag": {},</w:t>
        <w:br/>
        <w:t xml:space="preserve">  "duration_ms": 0.0,</w:t>
        <w:br/>
        <w:t xml:space="preserve">  "stage_duration_ms": {},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"TC-09",</w:t>
        <w:br/>
        <w:t xml:space="preserve">  "scores": {</w:t>
        <w:br/>
        <w:t xml:space="preserve">    "accuracy": 23.0,</w:t>
        <w:br/>
        <w:t xml:space="preserve">    "summary_faithfulness": 18.0,</w:t>
        <w:br/>
        <w:t xml:space="preserve">    "policy_specificity": 18.0,</w:t>
        <w:br/>
        <w:t xml:space="preserve">    "usefulness": 18.0,</w:t>
        <w:br/>
        <w:t xml:space="preserve">    "safety": 15.0</w:t>
        <w:br/>
        <w:t xml:space="preserve">  },</w:t>
        <w:br/>
        <w:t xml:space="preserve">  "total_score": 92.0,</w:t>
        <w:br/>
        <w:t xml:space="preserve">  "critical_violations": [],</w:t>
        <w:br/>
        <w:t xml:space="preserve">  "decision": "배포 가능",</w:t>
        <w:br/>
        <w:t xml:space="preserve">  "rationale": {</w:t>
        <w:br/>
        <w:t xml:space="preserve">    "accuracy": "오프라인 형식 검증",</w:t>
        <w:br/>
        <w:t xml:space="preserve">    "summary_faithfulness": "오프라인 형식 검증",</w:t>
        <w:br/>
        <w:t xml:space="preserve">    "policy_specificity": "오프라인 형식 검증",</w:t>
        <w:br/>
        <w:t xml:space="preserve">    "usefulness": "오프라인 형식 검증",</w:t>
        <w:br/>
        <w:t xml:space="preserve">    "safety": "오프라인 형식 검증"</w:t>
        <w:br/>
        <w:t xml:space="preserve">  }</w:t>
        <w:br/>
        <w:t>}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4.4 TC-13 · 배포 가능 · 92.0점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-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Judge 근거: {'accuracy': '오프라인 형식 검증', 'summary_faithfulness': '오프라인 형식 검증', 'policy_specificity': '오프라인 형식 검증', 'usefulness': '오프라인 형식 검증', 'safety': '오프라인 형식 검증'}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{},</w:t>
        <w:br/>
        <w:t xml:space="preserve">  "hard_blockers": [],</w:t>
        <w:br/>
        <w:t xml:space="preserve">  "defects": [],</w:t>
        <w:br/>
        <w:t xml:space="preserve">  "rubric": {},</w:t>
        <w:br/>
        <w:t xml:space="preserve">  "agent_scores": {},</w:t>
        <w:br/>
        <w:t xml:space="preserve">  "rag": {},</w:t>
        <w:br/>
        <w:t xml:space="preserve">  "duration_ms": 0.0,</w:t>
        <w:br/>
        <w:t xml:space="preserve">  "stage_duration_ms": {},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"TC-13",</w:t>
        <w:br/>
        <w:t xml:space="preserve">  "scores": {</w:t>
        <w:br/>
        <w:t xml:space="preserve">    "accuracy": 23.0,</w:t>
        <w:br/>
        <w:t xml:space="preserve">    "summary_faithfulness": 18.0,</w:t>
        <w:br/>
        <w:t xml:space="preserve">    "policy_specificity": 18.0,</w:t>
        <w:br/>
        <w:t xml:space="preserve">    "usefulness": 18.0,</w:t>
        <w:br/>
        <w:t xml:space="preserve">    "safety": 15.0</w:t>
        <w:br/>
        <w:t xml:space="preserve">  },</w:t>
        <w:br/>
        <w:t xml:space="preserve">  "total_score": 92.0,</w:t>
        <w:br/>
        <w:t xml:space="preserve">  "critical_violations": [],</w:t>
        <w:br/>
        <w:t xml:space="preserve">  "decision": "배포 가능",</w:t>
        <w:br/>
        <w:t xml:space="preserve">  "rationale": {</w:t>
        <w:br/>
        <w:t xml:space="preserve">    "accuracy": "오프라인 형식 검증",</w:t>
        <w:br/>
        <w:t xml:space="preserve">    "summary_faithfulness": "오프라인 형식 검증",</w:t>
        <w:br/>
        <w:t xml:space="preserve">    "policy_specificity": "오프라인 형식 검증",</w:t>
        <w:br/>
        <w:t xml:space="preserve">    "usefulness": "오프라인 형식 검증",</w:t>
        <w:br/>
        <w:t xml:space="preserve">    "safety": "오프라인 형식 검증"</w:t>
        <w:br/>
        <w:t xml:space="preserve">  }</w:t>
        <w:br/>
        <w:t>}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4.5 TC-15 · 배포 가능 · 92.0점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-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Judge 근거: {'accuracy': '오프라인 형식 검증', 'summary_faithfulness': '오프라인 형식 검증', 'policy_specificity': '오프라인 형식 검증', 'usefulness': '오프라인 형식 검증', 'safety': '오프라인 형식 검증'}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{},</w:t>
        <w:br/>
        <w:t xml:space="preserve">  "hard_blockers": [],</w:t>
        <w:br/>
        <w:t xml:space="preserve">  "defects": [],</w:t>
        <w:br/>
        <w:t xml:space="preserve">  "rubric": {},</w:t>
        <w:br/>
        <w:t xml:space="preserve">  "agent_scores": {},</w:t>
        <w:br/>
        <w:t xml:space="preserve">  "rag": {},</w:t>
        <w:br/>
        <w:t xml:space="preserve">  "duration_ms": 0.0,</w:t>
        <w:br/>
        <w:t xml:space="preserve">  "stage_duration_ms": {},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"TC-15",</w:t>
        <w:br/>
        <w:t xml:space="preserve">  "scores": {</w:t>
        <w:br/>
        <w:t xml:space="preserve">    "accuracy": 23.0,</w:t>
        <w:br/>
        <w:t xml:space="preserve">    "summary_faithfulness": 18.0,</w:t>
        <w:br/>
        <w:t xml:space="preserve">    "policy_specificity": 18.0,</w:t>
        <w:br/>
        <w:t xml:space="preserve">    "usefulness": 18.0,</w:t>
        <w:br/>
        <w:t xml:space="preserve">    "safety": 15.0</w:t>
        <w:br/>
        <w:t xml:space="preserve">  },</w:t>
        <w:br/>
        <w:t xml:space="preserve">  "total_score": 92.0,</w:t>
        <w:br/>
        <w:t xml:space="preserve">  "critical_violations": [],</w:t>
        <w:br/>
        <w:t xml:space="preserve">  "decision": "배포 가능",</w:t>
        <w:br/>
        <w:t xml:space="preserve">  "rationale": {</w:t>
        <w:br/>
        <w:t xml:space="preserve">    "accuracy": "오프라인 형식 검증",</w:t>
        <w:br/>
        <w:t xml:space="preserve">    "summary_faithfulness": "오프라인 형식 검증",</w:t>
        <w:br/>
        <w:t xml:space="preserve">    "policy_specificity": "오프라인 형식 검증",</w:t>
        <w:br/>
        <w:t xml:space="preserve">    "usefulness": "오프라인 형식 검증",</w:t>
        <w:br/>
        <w:t xml:space="preserve">    "safety": "오프라인 형식 검증"</w:t>
        <w:br/>
        <w:t xml:space="preserve">  }</w:t>
        <w:br/>
        <w:t>}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기술적 점검과 독립 평가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범위</w:t>
            </w:r>
          </w:p>
        </w:tc>
        <w:tc>
          <w:tcPr>
            <w:tcW w:type="dxa" w:w="385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결과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Judge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외부 감사 점수와 배포 근거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타당성·책임 있는 최종 승인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 승인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정의된 5건 중 0건이 PASS로 기록되었습니다.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케이스별 질문, 최종 출력, 평가 지표와 Agent Trace가 같은 Run ID로 연결됩니다.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 주체와 Evaluator·Critic·독립 Judge의 판단 역할이 분리되어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원본 JSON과 SQLite 이력, Word 보고서를 함께 보존해 재현성과 감사 가능성을 확보합니다.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잔여 위험과 운영 권고사항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권고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기능 결함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 케이스의 원인·Agent Trace를 수정한 뒤 동일 데이터로 재시험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케이스와 결함을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PII 마스킹 회귀를 배포 전 반복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FAIL · 품질 기준 미충족]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선택된 실행 이력에 저장된 실제 결과에만 적용됩니다. 다른 데이터셋·모델·프롬프트 또는 운영 부하 조건을 자동으로 보증하지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부록 A. 실행 이력 전체 원본 데이터</w:t>
      </w:r>
    </w:p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누락 없는 감사와 재현을 위해 상세 API가 반환한 실행 데이터와 원본 보고서 payload 전체를 JSON으로 수록합니다.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"run_id": "1b9cdbbb07c9f13eb821",</w:t>
        <w:br/>
        <w:t xml:space="preserve">  "kind": "llm_judge",</w:t>
        <w:br/>
        <w:t xml:space="preserve">  "source_file": "llm_judge_deterministic_20260715_092143.json",</w:t>
        <w:br/>
        <w:t xml:space="preserve">  "source_digest": "d460f47aeef18bb614a98f3d0672737c63e20bb546a963932f1f1c477e09cc38",</w:t>
        <w:br/>
        <w:t xml:space="preserve">  "generated_at": "2026-07-15T09:21:43+09:00",</w:t>
        <w:br/>
        <w:t xml:space="preserve">  "indexed_at": "2026-07-15T14:40:39+09:00",</w:t>
        <w:br/>
        <w:t xml:space="preserve">  "domain": "",</w:t>
        <w:br/>
        <w:t xml:space="preserve">  "mode": "deterministic",</w:t>
        <w:br/>
        <w:t xml:space="preserve">  "total": 5,</w:t>
        <w:br/>
        <w:t xml:space="preserve">  "passed": 0,</w:t>
        <w:br/>
        <w:t xml:space="preserve">  "failed": 5,</w:t>
        <w:br/>
        <w:t xml:space="preserve">  "pass_rate": 0.0,</w:t>
        <w:br/>
        <w:t xml:space="preserve">  "average_score": 92.0,</w:t>
        <w:br/>
        <w:t xml:space="preserve">  "average_duration_ms": 0.0,</w:t>
        <w:br/>
        <w:t xml:space="preserve">  "live_verified": false,</w:t>
        <w:br/>
        <w:t xml:space="preserve">  "provider": "deterministic",</w:t>
        <w:br/>
        <w:t xml:space="preserve">  "model": "",</w:t>
        <w:br/>
        <w:t xml:space="preserve">  "dataset_version": "13a100c0113c",</w:t>
        <w:br/>
        <w:t xml:space="preserve">  "prompt_version": "0547fecfde1d",</w:t>
        <w:br/>
        <w:t xml:space="preserve">  "git_commit": "0b2df598e485-dirty",</w:t>
        <w:br/>
        <w:t xml:space="preserve">  "deployment_threshold": 95.0,</w:t>
        <w:br/>
        <w:t xml:space="preserve">  "p95_duration_ms": 0.0,</w:t>
        <w:br/>
        <w:t xml:space="preserve">  "total_tokens": 0,</w:t>
        <w:br/>
        <w:t xml:space="preserve">  "estimated_cost": 0.0,</w:t>
        <w:br/>
        <w:t xml:space="preserve">  "rate_limit_count": 0,</w:t>
        <w:br/>
        <w:t xml:space="preserve">  "defects_count": 5,</w:t>
        <w:br/>
        <w:t xml:space="preserve">  "critical_violations": 0,</w:t>
        <w:br/>
        <w:t xml:space="preserve">  "metadata": {</w:t>
        <w:br/>
        <w:t xml:space="preserve">    "index_schema_version": 3,</w:t>
        <w:br/>
        <w:t xml:space="preserve">    "scope": null,</w:t>
        <w:br/>
        <w:t xml:space="preserve">    "initial": null,</w:t>
        <w:br/>
        <w:t xml:space="preserve">    "models": {},</w:t>
        <w:br/>
        <w:t xml:space="preserve">    "configuration": {</w:t>
        <w:br/>
        <w:t xml:space="preserve">      "deployment_threshold": 95.0,</w:t>
        <w:br/>
        <w:t xml:space="preserve">      "concurrency": null,</w:t>
        <w:br/>
        <w:t xml:space="preserve">      "input_cost_per_million": 0.0,</w:t>
        <w:br/>
        <w:t xml:space="preserve">      "output_cost_per_million": 0.0</w:t>
        <w:br/>
        <w:t xml:space="preserve">    },</w:t>
        <w:br/>
        <w:t xml:space="preserve">    "source_size": 3449</w:t>
        <w:br/>
        <w:t xml:space="preserve">  },</w:t>
        <w:br/>
        <w:t xml:space="preserve">  "cases": [</w:t>
        <w:br/>
        <w:t xml:space="preserve">    {</w:t>
        <w:br/>
        <w:t xml:space="preserve">      "case_id": "TC-01",</w:t>
        <w:br/>
        <w:t xml:space="preserve">      "question": "",</w:t>
        <w:br/>
        <w:t xml:space="preserve">      "status": "배포 가능",</w:t>
        <w:br/>
        <w:t xml:space="preserve">      "score": 92.0,</w:t>
        <w:br/>
        <w:t xml:space="preserve">      "output": "Judge 근거: {'accuracy': '오프라인 형식 검증', 'summary_faithfulness': '오프라인 형식 검증', 'policy_specificity': '오프라인 형식 검증', 'usefulness': '오프라인 형식 검증', 'safety': '오프라인 형식 검증'}",</w:t>
        <w:br/>
        <w:t xml:space="preserve">      "metrics": {</w:t>
        <w:br/>
        <w:t xml:space="preserve">        "deployment": {},</w:t>
        <w:br/>
        <w:t xml:space="preserve">        "hard_blockers": [],</w:t>
        <w:br/>
        <w:t xml:space="preserve">        "defects": [],</w:t>
        <w:br/>
        <w:t xml:space="preserve">        "rubric": {},</w:t>
        <w:br/>
        <w:t xml:space="preserve">        "agent_scores": {},</w:t>
        <w:br/>
        <w:t xml:space="preserve">        "rag": {},</w:t>
        <w:br/>
        <w:t xml:space="preserve">        "duration_ms": 0.0,</w:t>
        <w:br/>
        <w:t xml:space="preserve">        "stage_duration_ms": {},</w:t>
        <w:br/>
        <w:t xml:space="preserve">        "usage": {}</w:t>
        <w:br/>
        <w:t xml:space="preserve">      },</w:t>
        <w:br/>
        <w:t xml:space="preserve">      "trace": [],</w:t>
        <w:br/>
        <w:t xml:space="preserve">      "raw": {</w:t>
        <w:br/>
        <w:t xml:space="preserve">        "case_id": "TC-01",</w:t>
        <w:br/>
        <w:t xml:space="preserve">        "scores": {</w:t>
        <w:br/>
        <w:t xml:space="preserve">          "accuracy": 23.0,</w:t>
        <w:br/>
        <w:t xml:space="preserve">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"case_id": "TC-04",</w:t>
        <w:br/>
        <w:t xml:space="preserve">      "question": "",</w:t>
        <w:br/>
        <w:t xml:space="preserve">      "status": "배포 가능",</w:t>
        <w:br/>
        <w:t xml:space="preserve">      "score": 92.0,</w:t>
        <w:br/>
        <w:t xml:space="preserve">      "output": "Judge 근거: {'accuracy': '오프라인 형식 검증', 'summary_faithfulness': '오프라인 형식 검증', 'policy_specificity': '오프라인 형식 검증', 'usefulness': '오프라인 형식 검증', 'safety': '오프라인 형식 검증'}",</w:t>
        <w:br/>
        <w:t xml:space="preserve">      "metrics": {</w:t>
        <w:br/>
        <w:t xml:space="preserve">        "deployment": {},</w:t>
        <w:br/>
        <w:t xml:space="preserve">        "hard_blockers": [],</w:t>
        <w:br/>
        <w:t xml:space="preserve">        "defects": [],</w:t>
        <w:br/>
        <w:t xml:space="preserve">        "rubric": {},</w:t>
        <w:br/>
        <w:t xml:space="preserve">        "agent_scores": {},</w:t>
        <w:br/>
        <w:t xml:space="preserve">        "rag": {},</w:t>
        <w:br/>
        <w:t xml:space="preserve">        "duration_ms": 0.0,</w:t>
        <w:br/>
        <w:t xml:space="preserve">        "stage_duration_ms": {},</w:t>
        <w:br/>
        <w:t xml:space="preserve">        "usage": {}</w:t>
        <w:br/>
        <w:t xml:space="preserve">      },</w:t>
        <w:br/>
        <w:t xml:space="preserve">      "trace": [],</w:t>
        <w:br/>
        <w:t xml:space="preserve">      "raw": {</w:t>
        <w:br/>
        <w:t xml:space="preserve">        "case_id": "TC-04",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"case_id": "TC-09",</w:t>
        <w:br/>
        <w:t xml:space="preserve">      "question": "",</w:t>
        <w:br/>
        <w:t xml:space="preserve">      "status": "배포 가능",</w:t>
        <w:br/>
        <w:t xml:space="preserve">      "score": 92.0,</w:t>
        <w:br/>
        <w:t xml:space="preserve">      "output": "Judge 근거: {'accuracy': '오프라인 형식 검증', 'summary_faithfulness': '오프라인 형식 검증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', 'policy_specificity': '오프라인 형식 검증', 'usefulness': '오프라인 형식 검증', 'safety': '오프라인 형식 검증'}",</w:t>
        <w:br/>
        <w:t xml:space="preserve">      "metrics": {</w:t>
        <w:br/>
        <w:t xml:space="preserve">        "deployment": {},</w:t>
        <w:br/>
        <w:t xml:space="preserve">        "hard_blockers": [],</w:t>
        <w:br/>
        <w:t xml:space="preserve">        "defects": [],</w:t>
        <w:br/>
        <w:t xml:space="preserve">        "rubric": {},</w:t>
        <w:br/>
        <w:t xml:space="preserve">        "agent_scores": {},</w:t>
        <w:br/>
        <w:t xml:space="preserve">        "rag": {},</w:t>
        <w:br/>
        <w:t xml:space="preserve">        "duration_ms": 0.0,</w:t>
        <w:br/>
        <w:t xml:space="preserve">        "stage_duration_ms": {},</w:t>
        <w:br/>
        <w:t xml:space="preserve">        "usage": {}</w:t>
        <w:br/>
        <w:t xml:space="preserve">      },</w:t>
        <w:br/>
        <w:t xml:space="preserve">      "trace": [],</w:t>
        <w:br/>
        <w:t xml:space="preserve">      "raw": {</w:t>
        <w:br/>
        <w:t xml:space="preserve">        "case_id": "TC-09",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"case_id": "TC-13",</w:t>
        <w:br/>
        <w:t xml:space="preserve">      "question": "",</w:t>
        <w:br/>
        <w:t xml:space="preserve">      "status": "배포 가능",</w:t>
        <w:br/>
        <w:t xml:space="preserve">      "score": 92.0,</w:t>
        <w:br/>
        <w:t xml:space="preserve">      "output": "Judge 근거: {'accuracy': '오프라인 형식 검증', 'summary_faithfulness': '오프라인 형식 검증', 'policy_specificity': '오프라인 형식 검증', 'usefulness': '오프라인 형식 검증', 'safety': '오프라인 형식 검증'}",</w:t>
        <w:br/>
        <w:t xml:space="preserve">      "metrics": {</w:t>
        <w:br/>
        <w:t xml:space="preserve">        "deployment": {},</w:t>
        <w:br/>
        <w:t xml:space="preserve">        "hard_blockers": [],</w:t>
        <w:br/>
        <w:t xml:space="preserve">        "defects": [],</w:t>
        <w:br/>
        <w:t xml:space="preserve">        "rubric": {},</w:t>
        <w:br/>
        <w:t xml:space="preserve">        "agent_scores": {},</w:t>
        <w:br/>
        <w:t xml:space="preserve">        "rag": {},</w:t>
        <w:br/>
        <w:t xml:space="preserve">        "duration_ms": 0.0,</w:t>
        <w:br/>
        <w:t xml:space="preserve">        "stage_duration_ms": {},</w:t>
        <w:br/>
        <w:t xml:space="preserve">        "usage": {}</w:t>
        <w:br/>
        <w:t xml:space="preserve">      },</w:t>
        <w:br/>
        <w:t xml:space="preserve">      "trace": [],</w:t>
        <w:br/>
        <w:t xml:space="preserve">      "raw": {</w:t>
        <w:br/>
        <w:t xml:space="preserve">        "case_id": "TC-13",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"case_id": "TC-15",</w:t>
        <w:br/>
        <w:t xml:space="preserve">      "question": "",</w:t>
        <w:br/>
        <w:t xml:space="preserve">      "status": "배포 가능",</w:t>
        <w:br/>
        <w:t xml:space="preserve">      "score": 92.0,</w:t>
        <w:br/>
        <w:t xml:space="preserve">      "output": "Judge 근거: {'accuracy': '오프라인 형식 검증', 'summary_faithfulness': '오프라인 형식 검증', 'policy_specificity': '오프라인 형식 검증', 'usefulness': '오프라인 형식 검증', 'safety': '오프라인 형식 검증'}",</w:t>
        <w:br/>
        <w:t xml:space="preserve">      "metrics": {</w:t>
        <w:br/>
        <w:t xml:space="preserve">        "deployment": {},</w:t>
        <w:br/>
        <w:t xml:space="preserve">        "hard_blockers": [],</w:t>
        <w:br/>
        <w:t xml:space="preserve">        "defects": [],</w:t>
        <w:br/>
        <w:t xml:space="preserve">        "rubric": {},</w:t>
        <w:br/>
        <w:t xml:space="preserve">        "agent_scores": {},</w:t>
        <w:br/>
        <w:t xml:space="preserve">        "rag": {},</w:t>
        <w:br/>
        <w:t xml:space="preserve">        "duration_ms": 0.0,</w:t>
        <w:br/>
        <w:t xml:space="preserve">        "stage_duration_ms": {},</w:t>
        <w:br/>
        <w:t xml:space="preserve">        "usage": {}</w:t>
        <w:br/>
        <w:t xml:space="preserve">      },</w:t>
        <w:br/>
        <w:t xml:space="preserve">      "trace": [],</w:t>
        <w:br/>
        <w:t xml:space="preserve">      "raw": {</w:t>
        <w:br/>
        <w:t xml:space="preserve">        "case_id": "TC-15",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"source_payload": {</w:t>
        <w:br/>
        <w:t xml:space="preserve">    "generated_at": "2026-07-15T09:21:43+09:00",</w:t>
        <w:br/>
        <w:t xml:space="preserve">    "provider": "deterministic",</w:t>
        <w:br/>
        <w:t xml:space="preserve">    "live_llm_judge_verified": false,</w:t>
        <w:br/>
        <w:t xml:space="preserve">    "source_report": "C:\\qaeduc2\\VOC_Improve_1\\quality_diagnosis\\reports\\ecommerce_offline_e2e_20260715_090430.json",</w:t>
        <w:br/>
        <w:t xml:space="preserve">    "average_score": 92.0,</w:t>
        <w:br/>
        <w:t xml:space="preserve">    "results": [</w:t>
        <w:br/>
        <w:t xml:space="preserve">      {</w:t>
        <w:br/>
        <w:t xml:space="preserve">        "case_id": "TC-01",</w:t>
        <w:br/>
        <w:t xml:space="preserve">        "scores": {</w:t>
        <w:br/>
        <w:t xml:space="preserve">          "accurac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},</w:t>
        <w:br/>
        <w:t xml:space="preserve">      {</w:t>
        <w:br/>
        <w:t xml:space="preserve">        "case_id": "TC-04",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},</w:t>
        <w:br/>
        <w:t xml:space="preserve">      {</w:t>
        <w:br/>
        <w:t xml:space="preserve">        "case_id": "TC-09",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},</w:t>
        <w:br/>
        <w:t xml:space="preserve">      {</w:t>
        <w:br/>
        <w:t xml:space="preserve">        "case_id": "TC-13",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},</w:t>
        <w:br/>
        <w:t xml:space="preserve">      {</w:t>
        <w:br/>
        <w:t xml:space="preserve">        "case_id": "TC-15",</w:t>
        <w:br/>
        <w:t xml:space="preserve">        "scores": {</w:t>
        <w:br/>
        <w:t xml:space="preserve">          "accuracy": 23.0,</w:t>
        <w:br/>
        <w:t xml:space="preserve">          "summary_faithfulness": 18.0,</w:t>
        <w:br/>
        <w:t xml:space="preserve">          "policy_specificity": 18.0,</w:t>
        <w:br/>
        <w:t xml:space="preserve">          "usefulness": 18.0,</w:t>
        <w:br/>
        <w:t xml:space="preserve">          "safety": 15.0</w:t>
        <w:br/>
        <w:t xml:space="preserve">        },</w:t>
        <w:br/>
        <w:t xml:space="preserve">        "total_score": 92.0,</w:t>
        <w:br/>
        <w:t xml:space="preserve">        "critical_violations": [],</w:t>
        <w:br/>
        <w:t xml:space="preserve">        "decision": "배포 가능",</w:t>
        <w:br/>
        <w:t xml:space="preserve">        "rationale": {</w:t>
        <w:br/>
        <w:t xml:space="preserve">          "accuracy": "오프라인 형식 검증",</w:t>
        <w:br/>
        <w:t xml:space="preserve">          "summary_faithfulness": "오프라인 형식 검증",</w:t>
        <w:br/>
        <w:t xml:space="preserve">          "policy_specificity": "오프라인 형식 검증",</w:t>
        <w:br/>
        <w:t xml:space="preserve">          "usefulness": "오프라인 형식 검증",</w:t>
        <w:br/>
        <w:t xml:space="preserve">          "safety": "오프라인 형식 검증"</w:t>
        <w:br/>
        <w:t xml:space="preserve">        }</w:t>
        <w:br/>
        <w:t xml:space="preserve">      }</w:t>
        <w:br/>
        <w:t xml:space="preserve">    ]</w:t>
        <w:br/>
        <w:t xml:space="preserve">  },</w:t>
        <w:br/>
        <w:t xml:space="preserve">  "approvals": [],</w:t>
        <w:br/>
        <w:t xml:space="preserve">  "release_approval": {</w:t>
        <w:br/>
        <w:t xml:space="preserve">    "status": "PENDING",</w:t>
        <w:br/>
        <w:t xml:space="preserve">    "final_deployment_approved": false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1b9cdbbb07c9f13eb821 · 생성 2026-07-15T17:25:38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1b9cdbbb07c9f13eb821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