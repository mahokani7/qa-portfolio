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Malgun Gothic" w:hAnsi="Malgun Gothic"/>
          <w:color w:val="1D63AD"/>
          <w:sz w:val="26"/>
        </w:rPr>
        <w:t>VOC 분석 및 개선안 생성 파이프라인</w:t>
      </w:r>
    </w:p>
    <w:p>
      <w:pPr>
        <w:spacing w:after="440"/>
        <w:jc w:val="center"/>
      </w:pPr>
      <w:r>
        <w:rPr>
          <w:rFonts w:ascii="Malgun Gothic" w:hAnsi="Malgun Gothic"/>
          <w:b/>
          <w:color w:val="12335F"/>
          <w:sz w:val="50"/>
        </w:rPr>
        <w:t>종합 품질평가 결과 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일시</w:t>
            </w:r>
          </w:p>
        </w:tc>
        <w:tc>
          <w:tcPr>
            <w:tcW w:type="dxa" w:w="294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실행 유형</w:t>
            </w:r>
          </w:p>
        </w:tc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상태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2026-07-15T15:49:20+09:00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e2e</w:t>
            </w:r>
          </w:p>
        </w:tc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HOLD · 기능 통과 · 운영 배포 보류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 w:val="0"/>
          <w:color w:val="5A6D82"/>
          <w:sz w:val="19"/>
        </w:rPr>
        <w:t>본 보고서는 선택한 테스트 실행 이력 한 건의 원본 데이터와 품질 판정을 기준으로 자동 생성되었습니다.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종합 결론: 이번 실행의 품질평가 결과</w:t>
      </w:r>
    </w:p>
    <w:p>
      <w:pPr>
        <w:spacing w:after="80" w:line="288" w:lineRule="auto"/>
      </w:pPr>
      <w:r>
        <w:rPr>
          <w:rFonts w:ascii="Malgun Gothic" w:hAnsi="Malgun Gothic"/>
          <w:b/>
          <w:color w:val="087449"/>
          <w:sz w:val="26"/>
        </w:rPr>
        <w:t>[HOLD] 기능 통과 · 운영 배포 보류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전체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FAIL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PASS율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평균 점수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배포 기준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90.2/100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95.0/100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배포 판단 근거: 평균 점수가 배포 기준에 미달 · 사람의 최종 배포 승인 미기록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1. 우리가 구축한 품질평가 구조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01. Interpreter: 질문 의도, 분석 대상과 요청 작업을 구조화합니다.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02. Retriever: VOC 원본에서 답변과 정책의 근거 데이터를 검색합니다.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03. Summarizer: 반복 불만, 원인 후보와 고객·업무 영향을 요약합니다.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04. Evaluator: 후보 결과의 타당성과 점수를 내부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05. Critic: 근거 부족, 누락, 과장과 안전 위험을 비판적으로 진단합니다.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06. Improver: 원인과 연결된 실행 가능한 개선안과 검증 지표를 생성합니다.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07. 독립 LLM Judge: 생성 주체와 분리된 모델이 최종 품질을 독립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08. 최종 판정: 테스트 결과, 점수, 중대 결함과 사람 승인을 종합합니다.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2. 실행 이력 및 환경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55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65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Run ID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0a386f2698394da88939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원본 파일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ecommerce_offline_e2e_20260715_154920.json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도메인 / 모드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ecommerce / offline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Provider / 모델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/ deterministic-fake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Git 커밋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0b2df598e485-dirty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데이터셋 버전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59e7d3025221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프롬프트 버전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0547fecfde1d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Live 검증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False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원본 크기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31692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3. 정량 품질·성능·비용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평균 처리시간</w:t>
            </w:r>
          </w:p>
        </w:tc>
        <w:tc>
          <w:tcPr>
            <w:tcW w:type="dxa" w:w="136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P95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토큰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추정 비용</w:t>
            </w:r>
          </w:p>
        </w:tc>
        <w:tc>
          <w:tcPr>
            <w:tcW w:type="dxa" w:w="124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429</w:t>
            </w:r>
          </w:p>
        </w:tc>
        <w:tc>
          <w:tcPr>
            <w:tcW w:type="dxa" w:w="124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결함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중대 위반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41.61 ms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41.61 ms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1502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0.000000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3.1 6-Agent 처리 집계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단계 수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총 처리시간(ms)</w:t>
            </w:r>
          </w:p>
        </w:tc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토큰</w:t>
            </w:r>
          </w:p>
        </w:tc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9.04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141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3.37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654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9.53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559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2.83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12.36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4. 수행결과 전체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7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119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10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476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질문</w:t>
            </w:r>
          </w:p>
        </w:tc>
        <w:tc>
          <w:tcPr>
            <w:tcW w:type="dxa" w:w="175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결함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TC-01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90.2</w:t>
            </w:r>
          </w:p>
        </w:tc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결제는 완료되었는데 주문 내역에 보이지 않습니다.</w:t>
            </w:r>
          </w:p>
        </w:tc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4.1 TC-01 · PASS · 90.2점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질문: 결제는 완료되었는데 주문 내역에 보이지 않습니다.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최종 출력: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7"/>
        </w:rPr>
        <w:t>요약: 결제는 정상적으로 완료됐는데 주문 내역에 해당 주문이 표시되지 않아 불안합니다.</w:t>
        <w:br/>
        <w:t>정책: 최우선 개선안: 담당 운영팀은 즉시 원인을 점검하고 고객 안내를 시행합니다. 1주 이내 동기화와 오류 모니터링을 개선하며 처리시간 20% 단축을 목표 지표로 관리합니다.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평가 지표·결함·RAG·사용량: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"deployment": {</w:t>
        <w:br/>
        <w:t xml:space="preserve">    "code": "CONDITIONAL",</w:t>
        <w:br/>
        <w:t xml:space="preserve">    "label": "조건부 배포 보류, 기준 점수 충족 후 재검증",</w:t>
        <w:br/>
        <w:t xml:space="preserve">    "deployable": false,</w:t>
        <w:br/>
        <w:t xml:space="preserve">    "minimum_score": 95.0,</w:t>
        <w:br/>
        <w:t xml:space="preserve">    "score_gap": 4.8</w:t>
        <w:br/>
        <w:t xml:space="preserve">  },</w:t>
        <w:br/>
        <w:t xml:space="preserve">  "hard_blockers": [],</w:t>
        <w:br/>
        <w:t xml:space="preserve">  "defects": [],</w:t>
        <w:br/>
        <w:t xml:space="preserve">  "rubric": {</w:t>
        <w:br/>
        <w:t xml:space="preserve">    "interpreter_accuracy": {</w:t>
        <w:br/>
        <w:t xml:space="preserve">      "label": "Interpreter 해석 정확성",</w:t>
        <w:br/>
        <w:t xml:space="preserve">      "max_score": 15,</w:t>
        <w:br/>
        <w:t xml:space="preserve">      "score": 12.0,</w:t>
        <w:br/>
        <w:t xml:space="preserve">      "passed": true,</w:t>
        <w:br/>
        <w:t xml:space="preserve">      "ratio": 0.8,</w:t>
        <w:br/>
        <w:t xml:space="preserve">      "evidence": {</w:t>
        <w:br/>
        <w:t xml:space="preserve">        "passed": true,</w:t>
        <w:br/>
        <w:t xml:space="preserve">        "ratio": 0.8,</w:t>
        <w:br/>
        <w:t xml:space="preserve">        "intent": {</w:t>
        <w:br/>
        <w:t xml:space="preserve">          "passed": true,</w:t>
        <w:br/>
        <w:t xml:space="preserve">          "matched": [</w:t>
        <w:br/>
        <w:t xml:space="preserve">            {</w:t>
        <w:br/>
        <w:t xml:space="preserve">              "item": "결제",</w:t>
        <w:br/>
        <w:t xml:space="preserve">              "evidence": "결제"</w:t>
        <w:br/>
        <w:t xml:space="preserve">            },</w:t>
        <w:br/>
        <w:t xml:space="preserve">            {</w:t>
        <w:br/>
        <w:t xml:space="preserve">              "item": "완료",</w:t>
        <w:br/>
        <w:t xml:space="preserve">              "evidence": "완료"</w:t>
        <w:br/>
        <w:t xml:space="preserve">            },</w:t>
        <w:br/>
        <w:t xml:space="preserve">            {</w:t>
        <w:br/>
        <w:t xml:space="preserve">              "item": "주문",</w:t>
        <w:br/>
        <w:t xml:space="preserve">              "evidence": "주문"</w:t>
        <w:br/>
        <w:t xml:space="preserve">            }</w:t>
        <w:br/>
        <w:t xml:space="preserve">          ],</w:t>
        <w:br/>
        <w:t xml:space="preserve">          "missing": [</w:t>
        <w:br/>
        <w:t xml:space="preserve">            "조회",</w:t>
        <w:br/>
        <w:t xml:space="preserve">            "실패"</w:t>
        <w:br/>
        <w:t xml:space="preserve">          ],</w:t>
        <w:br/>
        <w:t xml:space="preserve">          "ratio": 0.6,</w:t>
        <w:br/>
        <w:t xml:space="preserve">          "expected": "결제 완료 후 주문 조회 실패",</w:t>
        <w:br/>
        <w:t xml:space="preserve">          "actual_evidence": "결제 주문 내역 주문 생성 동기화 결제는 정상적으로 완료됐는데 주문 내역에 해당 주문이 표시되지 않아 불안합니다."</w:t>
        <w:br/>
        <w:t xml:space="preserve">        },</w:t>
        <w:br/>
        <w:t xml:space="preserve">        "keywords": {</w:t>
        <w:br/>
        <w:t xml:space="preserve">          "passed": true,</w:t>
        <w:br/>
        <w:t xml:space="preserve">          "matched": [</w:t>
        <w:br/>
        <w:t xml:space="preserve">            {</w:t>
        <w:br/>
        <w:t xml:space="preserve">              "item": "결제",</w:t>
        <w:br/>
        <w:t xml:space="preserve">              "evidence": "결제"</w:t>
        <w:br/>
        <w:t xml:space="preserve">            },</w:t>
        <w:br/>
        <w:t xml:space="preserve">            {</w:t>
        <w:br/>
        <w:t xml:space="preserve">              "item": "주문 내역",</w:t>
        <w:br/>
        <w:t xml:space="preserve">              "evidence": "주문 내역"</w:t>
        <w:br/>
        <w:t xml:space="preserve">            },</w:t>
        <w:br/>
        <w:t xml:space="preserve">            {</w:t>
        <w:br/>
        <w:t xml:space="preserve">              "item": "주문 생성",</w:t>
        <w:br/>
        <w:t xml:space="preserve">              "evidence": "주문 + 동기"</w:t>
        <w:br/>
        <w:t xml:space="preserve">            },</w:t>
        <w:br/>
        <w:t xml:space="preserve">            {</w:t>
        <w:br/>
        <w:t xml:space="preserve">              "item": "동기화",</w:t>
        <w:br/>
        <w:t xml:space="preserve">              "evidence": "동기화"</w:t>
        <w:br/>
        <w:t xml:space="preserve">            }</w:t>
        <w:br/>
        <w:t xml:space="preserve">          ],</w:t>
        <w:br/>
        <w:t xml:space="preserve">          "missing": [],</w:t>
        <w:br/>
        <w:t xml:space="preserve">          "ratio": 1.0</w:t>
        <w:br/>
        <w:t xml:space="preserve">        }</w:t>
        <w:br/>
        <w:t xml:space="preserve">      }</w:t>
        <w:br/>
        <w:t xml:space="preserve">    },</w:t>
        <w:br/>
        <w:t xml:space="preserve">    "retriever_relevance": {</w:t>
        <w:br/>
        <w:t xml:space="preserve">      "label": "Retriever 검색 관련성",</w:t>
        <w:br/>
        <w:t xml:space="preserve">      "max_score": 15,</w:t>
        <w:br/>
        <w:t xml:space="preserve">      "score": 12.0,</w:t>
        <w:br/>
        <w:t xml:space="preserve">      "passed": true,</w:t>
        <w:br/>
        <w:t xml:space="preserve">      "ratio": 0.8,</w:t>
        <w:br/>
        <w:t xml:space="preserve">      "evidence": {</w:t>
        <w:br/>
        <w:t xml:space="preserve">        "passed": true,</w:t>
        <w:br/>
        <w:t xml:space="preserve">        "ratio": 0.8,</w:t>
        <w:br/>
        <w:t xml:space="preserve">        "retrieved_count": 10,</w:t>
        <w:br/>
        <w:t xml:space="preserve">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"relevant_count": 8,</w:t>
        <w:br/>
        <w:t xml:space="preserve">        "evidence": [</w:t>
        <w:br/>
        <w:t xml:space="preserve">          {</w:t>
        <w:br/>
        <w:t xml:space="preserve">            "sample": "결제는 정상적으로 완료됐는데 주문 내역에 해당 주문이 표시되지 않아 불안합니다.",</w:t>
        <w:br/>
        <w:t xml:space="preserve">            "evidence": [</w:t>
        <w:br/>
        <w:t xml:space="preserve">              "결제",</w:t>
        <w:br/>
        <w:t xml:space="preserve">              "주문 내역"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"주문 취소는 되었다고 하는데 결제 취소가 되지 않아 돈이 그대로 빠져나갔습니다.",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"결제 후 주문 확인 이메일이나 영수증이 전혀 오지 않습니다.",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"결제 진행 중 오류가 발생해 결제가 중간에 실패했는데 카드로는 승인 문자가 왔습니다.",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"같은 상품을 한 번 결제했는데 이중으로 결제되어 두 번 청구되었습니다.",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</w:t>
        <w:br/>
        <w:t xml:space="preserve">        ],</w:t>
        <w:br/>
        <w:t xml:space="preserve">        "note": ""</w:t>
        <w:br/>
        <w:t xml:space="preserve">      }</w:t>
        <w:br/>
        <w:t xml:space="preserve">    },</w:t>
        <w:br/>
        <w:t xml:space="preserve">    "summarizer_faithfulness": {</w:t>
        <w:br/>
        <w:t xml:space="preserve">      "label": "Summarizer 사실성·요약성",</w:t>
        <w:br/>
        <w:t xml:space="preserve">      "max_score": 15,</w:t>
        <w:br/>
        <w:t xml:space="preserve">      "score": 11.2,</w:t>
        <w:br/>
        <w:t xml:space="preserve">      "passed": true,</w:t>
        <w:br/>
        <w:t xml:space="preserve">      "ratio": 0.75,</w:t>
        <w:br/>
        <w:t xml:space="preserve">      "evidence": {</w:t>
        <w:br/>
        <w:t xml:space="preserve">        "passed": true,</w:t>
        <w:br/>
        <w:t xml:space="preserve">        "ratio": 0.75,</w:t>
        <w:br/>
        <w:t xml:space="preserve">        "lexical_grounding_ratio": 1.0,</w:t>
        <w:br/>
        <w:t xml:space="preserve">        "expected_keyword_ratio": 0.5,</w:t>
        <w:br/>
        <w:t xml:space="preserve">        "matched_expected_keywords": [</w:t>
        <w:br/>
        <w:t xml:space="preserve">          "결제",</w:t>
        <w:br/>
        <w:t xml:space="preserve">          "주문 내역"</w:t>
        <w:br/>
        <w:t xml:space="preserve">        ],</w:t>
        <w:br/>
        <w:t xml:space="preserve">        "grounded_tokens": [</w:t>
        <w:br/>
        <w:t xml:space="preserve">          "결제는",</w:t>
        <w:br/>
        <w:t xml:space="preserve">          "내역에",</w:t>
        <w:br/>
        <w:t xml:space="preserve">          "불안합니다",</w:t>
        <w:br/>
        <w:t xml:space="preserve">          "않아",</w:t>
        <w:br/>
        <w:t xml:space="preserve">          "완료됐는데",</w:t>
        <w:br/>
        <w:t xml:space="preserve">          "정상적으로",</w:t>
        <w:br/>
        <w:t xml:space="preserve">          "주문",</w:t>
        <w:br/>
        <w:t xml:space="preserve">          "주문이",</w:t>
        <w:br/>
        <w:t xml:space="preserve">          "표시되지",</w:t>
        <w:br/>
        <w:t xml:space="preserve">          "해당"</w:t>
        <w:br/>
        <w:t xml:space="preserve">        ],</w:t>
        <w:br/>
        <w:t xml:space="preserve">        "ungrounded_tokens": [],</w:t>
        <w:br/>
        <w:t xml:space="preserve">        "method": "retrieved VOC와 요약의 어휘 근거 일치율"</w:t>
        <w:br/>
        <w:t xml:space="preserve">      }</w:t>
        <w:br/>
        <w:t xml:space="preserve">    },</w:t>
        <w:br/>
        <w:t xml:space="preserve">    "evaluator_validity": {</w:t>
        <w:br/>
        <w:t xml:space="preserve">      "label": "Evaluator 평가 타당성",</w:t>
        <w:br/>
        <w:t xml:space="preserve">      "max_score": 10,</w:t>
        <w:br/>
        <w:t xml:space="preserve">      "score": 10.0,</w:t>
        <w:br/>
        <w:t xml:space="preserve">      "passed": true,</w:t>
        <w:br/>
        <w:t xml:space="preserve">      "ratio": 1.0,</w:t>
        <w:br/>
        <w:t xml:space="preserve">      "evidence": {</w:t>
        <w:br/>
        <w:t xml:space="preserve">        "passed": true,</w:t>
        <w:br/>
        <w:t xml:space="preserve">        "ratio": 1.0,</w:t>
        <w:br/>
        <w:t xml:space="preserve">        "check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s": {</w:t>
        <w:br/>
        <w:t xml:space="preserve">          "multiple_candidates": true,</w:t>
        <w:br/>
        <w:t xml:space="preserve">          "scores_are_numeric": true,</w:t>
        <w:br/>
        <w:t xml:space="preserve">          "winner_is_candidate": true,</w:t>
        <w:br/>
        <w:t xml:space="preserve">          "winner_has_best_score": true</w:t>
        <w:br/>
        <w:t xml:space="preserve">        },</w:t>
        <w:br/>
        <w:t xml:space="preserve">        "winner": "S0",</w:t>
        <w:br/>
        <w:t xml:space="preserve">        "scores": {</w:t>
        <w:br/>
        <w:t xml:space="preserve">          "S1": 8.0,</w:t>
        <w:br/>
        <w:t xml:space="preserve">          "S2": 7.0,</w:t>
        <w:br/>
        <w:t xml:space="preserve">          "S0": 9.0</w:t>
        <w:br/>
        <w:t xml:space="preserve">        }</w:t>
        <w:br/>
        <w:t xml:space="preserve">      }</w:t>
        <w:br/>
        <w:t xml:space="preserve">    },</w:t>
        <w:br/>
        <w:t xml:space="preserve">    "critic_risk_detection": {</w:t>
        <w:br/>
        <w:t xml:space="preserve">      "label": "Critic 위험 탐지력",</w:t>
        <w:br/>
        <w:t xml:space="preserve">      "max_score": 10,</w:t>
        <w:br/>
        <w:t xml:space="preserve">      "score": 10.0,</w:t>
        <w:br/>
        <w:t xml:space="preserve">      "passed": true,</w:t>
        <w:br/>
        <w:t xml:space="preserve">      "ratio": 1.0,</w:t>
        <w:br/>
        <w:t xml:space="preserve">      "evidence":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"stage_output_exists": true,</w:t>
        <w:br/>
        <w:t xml:space="preserve">          "decision_is_boolean": true,</w:t>
        <w:br/>
        <w:t xml:space="preserve">          "edits_are_structured": true,</w:t>
        <w:br/>
        <w:t xml:space="preserve">          "decision_and_edits_consistent": true,</w:t>
        <w:br/>
        <w:t xml:space="preserve">          "sample_request_is_boolean": true</w:t>
        <w:br/>
        <w:t xml:space="preserve">        },</w:t>
        <w:br/>
        <w:t xml:space="preserve">        "need_refine": false,</w:t>
        <w:br/>
        <w:t xml:space="preserve">        "edits": []</w:t>
        <w:br/>
        <w:t xml:space="preserve">      }</w:t>
        <w:br/>
        <w:t xml:space="preserve">    },</w:t>
        <w:br/>
        <w:t xml:space="preserve">    "improver_actionability": {</w:t>
        <w:br/>
        <w:t xml:space="preserve">      "label": "Improver 실행 가능성",</w:t>
        <w:br/>
        <w:t xml:space="preserve">      "max_score": 15,</w:t>
        <w:br/>
        <w:t xml:space="preserve">      "score": 15.0,</w:t>
        <w:br/>
        <w:t xml:space="preserve">      "passed": true,</w:t>
        <w:br/>
        <w:t xml:space="preserve">      "ratio": 1.0,</w:t>
        <w:br/>
        <w:t xml:space="preserve">      "evidence": {</w:t>
        <w:br/>
        <w:t xml:space="preserve">        "passed": true,</w:t>
        <w:br/>
        <w:t xml:space="preserve">        "ratio": 1.0,</w:t>
        <w:br/>
        <w:t xml:space="preserve">        "matched": [</w:t>
        <w:br/>
        <w:t xml:space="preserve">          "owner",</w:t>
        <w:br/>
        <w:t xml:space="preserve">          "deadline",</w:t>
        <w:br/>
        <w:t xml:space="preserve">          "action",</w:t>
        <w:br/>
        <w:t xml:space="preserve">          "metric",</w:t>
        <w:br/>
        <w:t xml:space="preserve">          "priority"</w:t>
        <w:br/>
        <w:t xml:space="preserve">        ],</w:t>
        <w:br/>
        <w:t xml:space="preserve">        "missing": []</w:t>
        <w:br/>
        <w:t xml:space="preserve">      }</w:t>
        <w:br/>
        <w:t xml:space="preserve">    },</w:t>
        <w:br/>
        <w:t xml:space="preserve">    "agent_handoff": {</w:t>
        <w:br/>
        <w:t xml:space="preserve">      "label": "Agent 연계 품질",</w:t>
        <w:br/>
        <w:t xml:space="preserve">      "max_score": 10,</w:t>
        <w:br/>
        <w:t xml:space="preserve">      "score": 10.0,</w:t>
        <w:br/>
        <w:t xml:space="preserve">      "passed": true,</w:t>
        <w:br/>
        <w:t xml:space="preserve">      "ratio": 1.0,</w:t>
        <w:br/>
        <w:t xml:space="preserve">      "evidence":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"stage_order": true,</w:t>
        <w:br/>
        <w:t xml:space="preserve">          "retrieval_forwarded": true,</w:t>
        <w:br/>
        <w:t xml:space="preserve">          "summary_candidates_forwarded": true,</w:t>
        <w:br/>
        <w:t xml:space="preserve">          "evaluation_selects_candidate": true,</w:t>
        <w:br/>
        <w:t xml:space="preserve">          "critic_receives_summary": true,</w:t>
        <w:br/>
        <w:t xml:space="preserve">          "improver_output_forwarded": true</w:t>
        <w:br/>
        <w:t xml:space="preserve">        },</w:t>
        <w:br/>
        <w:t xml:space="preserve">        "actual_order": [</w:t>
        <w:br/>
        <w:t xml:space="preserve">          "Interpreter",</w:t>
        <w:br/>
        <w:t xml:space="preserve">          "Retriever",</w:t>
        <w:br/>
        <w:t xml:space="preserve">          "Summarizer"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,</w:t>
        <w:br/>
        <w:t xml:space="preserve">          "Evaluator",</w:t>
        <w:br/>
        <w:t xml:space="preserve">          "Critic",</w:t>
        <w:br/>
        <w:t xml:space="preserve">          "Improver"</w:t>
        <w:br/>
        <w:t xml:space="preserve">        ],</w:t>
        <w:br/>
        <w:t xml:space="preserve">        "expected_order": [</w:t>
        <w:br/>
        <w:t xml:space="preserve">          "Interpreter",</w:t>
        <w:br/>
        <w:t xml:space="preserve">          "Retriever",</w:t>
        <w:br/>
        <w:t xml:space="preserve">          "Summarizer",</w:t>
        <w:br/>
        <w:t xml:space="preserve">          "Evaluator",</w:t>
        <w:br/>
        <w:t xml:space="preserve">          "Critic",</w:t>
        <w:br/>
        <w:t xml:space="preserve">          "Improver"</w:t>
        <w:br/>
        <w:t xml:space="preserve">        ]</w:t>
        <w:br/>
        <w:t xml:space="preserve">      }</w:t>
        <w:br/>
        <w:t xml:space="preserve">    },</w:t>
        <w:br/>
        <w:t xml:space="preserve">    "fault_and_logging": {</w:t>
        <w:br/>
        <w:t xml:space="preserve">      "label": "장애 대응·로그",</w:t>
        <w:br/>
        <w:t xml:space="preserve">      "max_score": 5,</w:t>
        <w:br/>
        <w:t xml:space="preserve">      "score": 5.0,</w:t>
        <w:br/>
        <w:t xml:space="preserve">      "passed": true,</w:t>
        <w:br/>
        <w:t xml:space="preserve">      "ratio": 1.0,</w:t>
        <w:br/>
        <w:t xml:space="preserve">      "evidence":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"status_is_explicit": true,</w:t>
        <w:br/>
        <w:t xml:space="preserve">          "error_code_field_exists": true,</w:t>
        <w:br/>
        <w:t xml:space="preserve">          "message_is_present": true,</w:t>
        <w:br/>
        <w:t xml:space="preserve">          "stage_trace_is_present": true,</w:t>
        <w:br/>
        <w:t xml:space="preserve">          "failure_not_reported_as_success": true</w:t>
        <w:br/>
        <w:t xml:space="preserve">        }</w:t>
        <w:br/>
        <w:t xml:space="preserve">      }</w:t>
        <w:br/>
        <w:t xml:space="preserve">    },</w:t>
        <w:br/>
        <w:t xml:space="preserve">    "performance": {</w:t>
        <w:br/>
        <w:t xml:space="preserve">      "label": "성능",</w:t>
        <w:br/>
        <w:t xml:space="preserve">      "max_score": 5,</w:t>
        <w:br/>
        <w:t xml:space="preserve">      "score": 5.0,</w:t>
        <w:br/>
        <w:t xml:space="preserve">      "passed": true,</w:t>
        <w:br/>
        <w:t xml:space="preserve">      "ratio": 1.0,</w:t>
        <w:br/>
        <w:t xml:space="preserve">      "evidence": {</w:t>
        <w:br/>
        <w:t xml:space="preserve">        "passed": true,</w:t>
        <w:br/>
        <w:t xml:space="preserve">        "ratio": 1.0,</w:t>
        <w:br/>
        <w:t xml:space="preserve">        "duration_ms": 41.61,</w:t>
        <w:br/>
        <w:t xml:space="preserve">        "limit_ms": 60000.0,</w:t>
        <w:br/>
        <w:t xml:space="preserve">        "stage_duration_ms": {</w:t>
        <w:br/>
        <w:t xml:space="preserve">          "Interpreter": 9.04,</w:t>
        <w:br/>
        <w:t xml:space="preserve">          "Retriever": 4.3,</w:t>
        <w:br/>
        <w:t xml:space="preserve">          "Summarizer": 3.37,</w:t>
        <w:br/>
        <w:t xml:space="preserve">          "Evaluator": 9.53,</w:t>
        <w:br/>
        <w:t xml:space="preserve">          "Critic": 2.83,</w:t>
        <w:br/>
        <w:t xml:space="preserve">          "Improver": 12.36</w:t>
        <w:br/>
        <w:t xml:space="preserve">        }</w:t>
        <w:br/>
        <w:t xml:space="preserve">      }</w:t>
        <w:br/>
        <w:t xml:space="preserve">    }</w:t>
        <w:br/>
        <w:t xml:space="preserve">  },</w:t>
        <w:br/>
        <w:t xml:space="preserve">  "agent_scores": {</w:t>
        <w:br/>
        <w:t xml:space="preserve">    "interpreter_accuracy": 12.0,</w:t>
        <w:br/>
        <w:t xml:space="preserve">    "retriever_relevance": 12.0,</w:t>
        <w:br/>
        <w:t xml:space="preserve">    "summarizer_faithfulness": 11.2,</w:t>
        <w:br/>
        <w:t xml:space="preserve">    "evaluator_validity": 10.0,</w:t>
        <w:br/>
        <w:t xml:space="preserve">    "critic_risk_detection": 10.0,</w:t>
        <w:br/>
        <w:t xml:space="preserve">    "improver_actionability": 15.0,</w:t>
        <w:br/>
        <w:t xml:space="preserve">    "agent_handoff": 10.0,</w:t>
        <w:br/>
        <w:t xml:space="preserve">    "fault_and_logging": 5.0,</w:t>
        <w:br/>
        <w:t xml:space="preserve">    "performance": 5.0</w:t>
        <w:br/>
        <w:t xml:space="preserve">  },</w:t>
        <w:br/>
        <w:t xml:space="preserve">  "rag": {</w:t>
        <w:br/>
        <w:t xml:space="preserve">    "passed": true,</w:t>
        <w:br/>
        <w:t xml:space="preserve">    "ratio": 0.7583,</w:t>
        <w:br/>
        <w:t xml:space="preserve">    "context_precision": 0.8,</w:t>
        <w:br/>
        <w:t xml:space="preserve">    "context_recall": 1.0,</w:t>
        <w:br/>
        <w:t xml:space="preserve">    "faithfulness": 0.75,</w:t>
        <w:br/>
        <w:t xml:space="preserve">    "response_relevancy": 1.0,</w:t>
        <w:br/>
        <w:t xml:space="preserve">    "noise_sensitivity": 1.0,</w:t>
        <w:br/>
        <w:t xml:space="preserve">    "citation_coverage": 0.0,</w:t>
        <w:br/>
        <w:t xml:space="preserve">    "citation_details": [</w:t>
        <w:br/>
        <w:t xml:space="preserve">      {</w:t>
        <w:br/>
        <w:t xml:space="preserve">        "sentence":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"최우선 개선안: 담당 운영팀은 즉시 원인을 점검하고 고객 안내를 시행합니다",</w:t>
        <w:br/>
        <w:t xml:space="preserve">        "covered": false,</w:t>
        <w:br/>
        <w:t xml:space="preserve">        "overlap": 0.0,</w:t>
        <w:br/>
        <w:t xml:space="preserve">        "source": ""</w:t>
        <w:br/>
        <w:t xml:space="preserve">      },</w:t>
        <w:br/>
        <w:t xml:space="preserve">      {</w:t>
        <w:br/>
        <w:t xml:space="preserve">        "sentence": "1주 이내 동기화와 오류 모니터링을 개선하며 처리시간 20% 단축을 목표 지표로 관리합니다",</w:t>
        <w:br/>
        <w:t xml:space="preserve">        "covered": false,</w:t>
        <w:br/>
        <w:t xml:space="preserve">        "overlap": 0.0833,</w:t>
        <w:br/>
        <w:t xml:space="preserve">        "source": "결제 진행 중 오류가 발생해 결제가 중간에 실패했는데 카드로는 승인 문자가 왔습니다."</w:t>
        <w:br/>
        <w:t xml:space="preserve">      }</w:t>
        <w:br/>
        <w:t xml:space="preserve">    ],</w:t>
        <w:br/>
        <w:t xml:space="preserve">    "noise_dependency": 0.0,</w:t>
        <w:br/>
        <w:t xml:space="preserve">    "relevant_context_count": 8,</w:t>
        <w:br/>
        <w:t xml:space="preserve">    "noise_context_count": 2,</w:t>
        <w:br/>
        <w:t xml:space="preserve">    "source_keyword_matches": [</w:t>
        <w:br/>
        <w:t xml:space="preserve">      "결제",</w:t>
        <w:br/>
        <w:t xml:space="preserve">      "주문 내역",</w:t>
        <w:br/>
        <w:t xml:space="preserve">      "주문 생성",</w:t>
        <w:br/>
        <w:t xml:space="preserve">      "동기화"</w:t>
        <w:br/>
        <w:t xml:space="preserve">    ],</w:t>
        <w:br/>
        <w:t xml:space="preserve">    "response_keyword_matches": [</w:t>
        <w:br/>
        <w:t xml:space="preserve">      "결제",</w:t>
        <w:br/>
        <w:t xml:space="preserve">      "주문 내역",</w:t>
        <w:br/>
        <w:t xml:space="preserve">      "주문 생성",</w:t>
        <w:br/>
        <w:t xml:space="preserve">      "동기화"</w:t>
        <w:br/>
        <w:t xml:space="preserve">    ],</w:t>
        <w:br/>
        <w:t xml:space="preserve">    "method": "결정적 어휘·문장 근거 기반 RAG 6대 지표(추가 API 호출 없음)",</w:t>
        <w:br/>
        <w:t xml:space="preserve">    "affects_release_score": false</w:t>
        <w:br/>
        <w:t xml:space="preserve">  },</w:t>
        <w:br/>
        <w:t xml:space="preserve">  "duration_ms": 41.61,</w:t>
        <w:br/>
        <w:t xml:space="preserve">  "stage_duration_ms": {</w:t>
        <w:br/>
        <w:t xml:space="preserve">    "Interpreter": 9.04,</w:t>
        <w:br/>
        <w:t xml:space="preserve">    "Retriever": 4.3,</w:t>
        <w:br/>
        <w:t xml:space="preserve">    "Summarizer": 3.37,</w:t>
        <w:br/>
        <w:t xml:space="preserve">    "Evaluator": 9.53,</w:t>
        <w:br/>
        <w:t xml:space="preserve">    "Critic": 2.83,</w:t>
        <w:br/>
        <w:t xml:space="preserve">    "Improver": 12.36</w:t>
        <w:br/>
        <w:t xml:space="preserve">  },</w:t>
        <w:br/>
        <w:t xml:space="preserve">  "usage": {}</w:t>
        <w:br/>
        <w:t>}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6-Agent Trace: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[</w:t>
        <w:br/>
        <w:t xml:space="preserve">  {</w:t>
        <w:br/>
        <w:t xml:space="preserve">    "sequence": 1,</w:t>
        <w:br/>
        <w:t xml:space="preserve">    "agent": "Interpreter",</w:t>
        <w:br/>
        <w:t xml:space="preserve">    "role": "질문 의도·검색 조건 해석",</w:t>
        <w:br/>
        <w:t xml:space="preserve">    "check": "의도, 키워드, 카테고리 해석 정확성",</w:t>
        <w:br/>
        <w:t xml:space="preserve">    "start_ms": 0.0,</w:t>
        <w:br/>
        <w:t xml:space="preserve">    "duration_ms": 9.04,</w:t>
        <w:br/>
        <w:t xml:space="preserve">    "input_tokens": 11,</w:t>
        <w:br/>
        <w:t xml:space="preserve">    "output_tokens": 34,</w:t>
        <w:br/>
        <w:t xml:space="preserve">    "total_tokens": 45,</w:t>
        <w:br/>
        <w:t xml:space="preserve">    "estimated_output_tokens": 34,</w:t>
        <w:br/>
        <w:t xml:space="preserve">    "cost": 0.0,</w:t>
        <w:br/>
        <w:t xml:space="preserve">    "estimated_cost": 0.0,</w:t>
        <w:br/>
        <w:t xml:space="preserve">    "usage_is_estimated": true,</w:t>
        <w:br/>
        <w:t xml:space="preserve">    "provider": "openai",</w:t>
        <w:br/>
        <w:t xml:space="preserve">    "model": "deterministic-fake",</w:t>
        <w:br/>
        <w:t xml:space="preserve">    "prompt_version": "0547fecfde1d",</w:t>
        <w:br/>
        <w:t xml:space="preserve">    "retry_count": 0,</w:t>
        <w:br/>
        <w:t xml:space="preserve">    "error": {},</w:t>
        <w:br/>
        <w:t xml:space="preserve">    "input": {</w:t>
        <w:br/>
        <w:t xml:space="preserve">      "question": "결제는 완료되었는데 주문 내역에 보이지 않습니다."</w:t>
        <w:br/>
        <w:t xml:space="preserve">    },</w:t>
        <w:br/>
        <w:t xml:space="preserve">    "output": {</w:t>
        <w:br/>
        <w:t xml:space="preserve">      "task": "both",</w:t>
        <w:br/>
        <w:t xml:space="preserve">      "filters": [</w:t>
        <w:br/>
        <w:t xml:space="preserve">        "결제",</w:t>
        <w:br/>
        <w:t xml:space="preserve">        "주문 내역",</w:t>
        <w:br/>
        <w:t xml:space="preserve">        "주문 생성",</w:t>
        <w:br/>
        <w:t xml:space="preserve">        "동기화"</w:t>
        <w:br/>
        <w:t xml:space="preserve">      ],</w:t>
        <w:br/>
        <w:t xml:space="preserve">      "max_items": 10,</w:t>
        <w:br/>
        <w:t xml:space="preserve">      "csv_path": "C:\\qaeduc2\\VOC_Improve_1\\voc.csv",</w:t>
        <w:br/>
        <w:t xml:space="preserve">      "source": "llm"</w:t>
        <w:br/>
        <w:t xml:space="preserve">    },</w:t>
        <w:br/>
        <w:t xml:space="preserve">    "before_refine": "",</w:t>
        <w:br/>
        <w:t xml:space="preserve">    "after_refine": ""</w:t>
        <w:br/>
        <w:t xml:space="preserve">  },</w:t>
        <w:br/>
        <w:t xml:space="preserve">  {</w:t>
        <w:br/>
        <w:t xml:space="preserve">    "sequence": 2,</w:t>
        <w:br/>
        <w:t xml:space="preserve">    "agent": "Retriever",</w:t>
        <w:br/>
        <w:t xml:space="preserve">    "role": "VOC 데이터 검색",</w:t>
        <w:br/>
        <w:t xml:space="preserve">    "check": "관련 불만을 빠뜨리지 않고 찾는지",</w:t>
        <w:br/>
        <w:t xml:space="preserve">    "start_ms": 9.04,</w:t>
        <w:br/>
        <w:t xml:space="preserve">    "duration_ms": 4.3,</w:t>
        <w:br/>
        <w:t xml:space="preserve">    "input_tokens": 26,</w:t>
        <w:br/>
        <w:t xml:space="preserve">    "output_tokens": 115,</w:t>
        <w:br/>
        <w:t xml:space="preserve">    "total_tokens": 141,</w:t>
        <w:br/>
        <w:t xml:space="preserve">    "estimated_output_tokens": 115,</w:t>
        <w:br/>
        <w:t xml:space="preserve">    "cost": 0.0,</w:t>
        <w:br/>
        <w:t xml:space="preserve">    "estimated_cost": 0.0,</w:t>
        <w:br/>
        <w:t xml:space="preserve">    "usage_is_estimated": true,</w:t>
        <w:br/>
        <w:t xml:space="preserve">    "provider": "local",</w:t>
        <w:br/>
        <w:t xml:space="preserve">    "model": "deterministic-retrieval",</w:t>
        <w:br/>
        <w:t xml:space="preserve">    "prompt_version": "0547fecfde1d",</w:t>
        <w:br/>
        <w:t xml:space="preserve">    "retry_count": 0,</w:t>
        <w:br/>
        <w:t xml:space="preserve">    "error": {},</w:t>
        <w:br/>
        <w:t xml:space="preserve">    "input": {</w:t>
        <w:br/>
        <w:t xml:space="preserve">      "filters": [</w:t>
        <w:br/>
        <w:t xml:space="preserve">        "결제",</w:t>
        <w:br/>
        <w:t xml:space="preserve">        "주문 내역",</w:t>
        <w:br/>
        <w:t xml:space="preserve">        "주문 생성",</w:t>
        <w:br/>
        <w:t xml:space="preserve">        "동기화"</w:t>
        <w:br/>
        <w:t xml:space="preserve">      ],</w:t>
        <w:br/>
        <w:t xml:space="preserve">      "max_items": 10,</w:t>
        <w:br/>
        <w:t xml:space="preserve">      "csv_path": "C:\\qaeduc2\\VOC_Improve_1\\voc.csv"</w:t>
        <w:br/>
        <w:t xml:space="preserve">    },</w:t>
        <w:br/>
        <w:t xml:space="preserve">    "output": {</w:t>
        <w:br/>
        <w:t xml:space="preserve">      "retrieved_count": 10,</w:t>
        <w:br/>
        <w:t xml:space="preserve">      "samples": [</w:t>
        <w:br/>
        <w:t xml:space="preserve">        "결제는 정상적으로 완료됐는데 주문 내역에 해당 주문이 표시되지 않아 불안합니다.",</w:t>
        <w:br/>
        <w:t xml:space="preserve">        "주문 취소는 되었다고 하는데 결제 취소가 되지 않아 돈이 그대로 빠져나갔습니다.",</w:t>
        <w:br/>
        <w:t xml:space="preserve">        "결제 후 주문 확인 이메일이나 영수증이 전혀 오지 않습니다.",</w:t>
        <w:br/>
        <w:t xml:space="preserve">        "주문 완료 후 바로 주문 취소를 눌렀는데 취소 처리가 되지 않고 그대로 배송되었습니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다.",</w:t>
        <w:br/>
        <w:t xml:space="preserve">        "주문한 상품과 전혀 다른 상품이 배송되었습니다.",</w:t>
        <w:br/>
        <w:t xml:space="preserve">        "결제 진행 중 오류가 발생해 결제가 중간에 실패했는데 카드로는 승인 문자가 왔습니다.",</w:t>
        <w:br/>
        <w:t xml:space="preserve">        "같은 상품을 한 번 결제했는데 이중으로 결제되어 두 번 청구되었습니다.",</w:t>
        <w:br/>
        <w:t xml:space="preserve">        "결제 수단을 간편결제로 선택했는데 결제 단계에서 계속 오류가 발생합니다.",</w:t>
        <w:br/>
        <w:t xml:space="preserve">        "쿠폰을 적용했는데 결제 금액에 할인이 반영되지 않았습니다.",</w:t>
        <w:br/>
        <w:t xml:space="preserve">        "장바구니에 담아둔 쿠폰이 결제하려는 순간 사라져서 사용할 수 없었습니다."</w:t>
        <w:br/>
        <w:t xml:space="preserve">      ]</w:t>
        <w:br/>
        <w:t xml:space="preserve">    },</w:t>
        <w:br/>
        <w:t xml:space="preserve">    "before_refine": "",</w:t>
        <w:br/>
        <w:t xml:space="preserve">    "after_refine": ""</w:t>
        <w:br/>
        <w:t xml:space="preserve">  },</w:t>
        <w:br/>
        <w:t xml:space="preserve">  {</w:t>
        <w:br/>
        <w:t xml:space="preserve">    "sequence": 3,</w:t>
        <w:br/>
        <w:t xml:space="preserve">    "agent": "Summarizer",</w:t>
        <w:br/>
        <w:t xml:space="preserve">    "role": "검색 결과 요약",</w:t>
        <w:br/>
        <w:t xml:space="preserve">    "check": "원문 왜곡, 핵심 누락, 중복 여부",</w:t>
        <w:br/>
        <w:t xml:space="preserve">    "start_ms": 13.34,</w:t>
        <w:br/>
        <w:t xml:space="preserve">    "duration_ms": 3.37,</w:t>
        <w:br/>
        <w:t xml:space="preserve">    "input_tokens": 120,</w:t>
        <w:br/>
        <w:t xml:space="preserve">    "output_tokens": 534,</w:t>
        <w:br/>
        <w:t xml:space="preserve">    "total_tokens": 654,</w:t>
        <w:br/>
        <w:t xml:space="preserve">    "estimated_output_tokens": 534,</w:t>
        <w:br/>
        <w:t xml:space="preserve">    "cost": 0.0,</w:t>
        <w:br/>
        <w:t xml:space="preserve">    "estimated_cost": 0.0,</w:t>
        <w:br/>
        <w:t xml:space="preserve">    "usage_is_estimated": true,</w:t>
        <w:br/>
        <w:t xml:space="preserve">    "provider": "openai",</w:t>
        <w:br/>
        <w:t xml:space="preserve">    "model": "deterministic-fake",</w:t>
        <w:br/>
        <w:t xml:space="preserve">    "prompt_version": "0547fecfde1d",</w:t>
        <w:br/>
        <w:t xml:space="preserve">    "retry_count": 0,</w:t>
        <w:br/>
        <w:t xml:space="preserve">    "error": {},</w:t>
        <w:br/>
        <w:t xml:space="preserve">    "input": {</w:t>
        <w:br/>
        <w:t xml:space="preserve">      "question": "결제는 완료되었는데 주문 내역에 보이지 않습니다.",</w:t>
        <w:br/>
        <w:t xml:space="preserve">      "samples": [</w:t>
        <w:br/>
        <w:t xml:space="preserve">        "결제는 정상적으로 완료됐는데 주문 내역에 해당 주문이 표시되지 않아 불안합니다.",</w:t>
        <w:br/>
        <w:t xml:space="preserve">        "주문 취소는 되었다고 하는데 결제 취소가 되지 않아 돈이 그대로 빠져나갔습니다.",</w:t>
        <w:br/>
        <w:t xml:space="preserve">        "결제 후 주문 확인 이메일이나 영수증이 전혀 오지 않습니다.",</w:t>
        <w:br/>
        <w:t xml:space="preserve">        "주문 완료 후 바로 주문 취소를 눌렀는데 취소 처리가 되지 않고 그대로 배송되었습니다.",</w:t>
        <w:br/>
        <w:t xml:space="preserve">        "주문한 상품과 전혀 다른 상품이 배송되었습니다.",</w:t>
        <w:br/>
        <w:t xml:space="preserve">        "결제 진행 중 오류가 발생해 결제가 중간에 실패했는데 카드로는 승인 문자가 왔습니다.",</w:t>
        <w:br/>
        <w:t xml:space="preserve">        "같은 상품을 한 번 결제했는데 이중으로 결제되어 두 번 청구되었습니다.",</w:t>
        <w:br/>
        <w:t xml:space="preserve">        "결제 수단을 간편결제로 선택했는데 결제 단계에서 계속 오류가 발생합니다.",</w:t>
        <w:br/>
        <w:t xml:space="preserve">        "쿠폰을 적용했는데 결제 금액에 할인이 반영되지 않았습니다.",</w:t>
        <w:br/>
        <w:t xml:space="preserve">        "장바구니에 담아둔 쿠폰이 결제하려는 순간 사라져서 사용할 수 없었습니다."</w:t>
        <w:br/>
        <w:t xml:space="preserve">      ]</w:t>
        <w:br/>
        <w:t xml:space="preserve">    },</w:t>
        <w:br/>
        <w:t xml:space="preserve">    "output": {</w:t>
        <w:br/>
        <w:t xml:space="preserve">      "candidates": {</w:t>
        <w:br/>
        <w:t xml:space="preserve">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},</w:t>
        <w:br/>
        <w:t xml:space="preserve">      "post_refine_grounding_fallback": false,</w:t>
        <w:br/>
        <w:t xml:space="preserve">      "post_refine_grounding_precision": 1.0,</w:t>
        <w:br/>
        <w:t xml:space="preserve">      "pre_refine_summary": "결제는 정상적으로 완료됐는데 주문 내역에 해당 주문이 표시되지 않아 불안합니다.",</w:t>
        <w:br/>
        <w:t xml:space="preserve">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"post_refine_summary": "결제는 정상적으로 완료됐는데 주문 내역에 해당 주문이 표시되지 않아 불안합니다.",</w:t>
        <w:br/>
        <w:t xml:space="preserve">      "refined": false</w:t>
        <w:br/>
        <w:t xml:space="preserve">    },</w:t>
        <w:br/>
        <w:t xml:space="preserve">    "before_refine": "결제는 정상적으로 완료됐는데 주문 내역에 해당 주문이 표시되지 않아 불안합니다.",</w:t>
        <w:br/>
        <w:t xml:space="preserve">    "after_refine": "결제는 정상적으로 완료됐는데 주문 내역에 해당 주문이 표시되지 않아 불안합니다."</w:t>
        <w:br/>
        <w:t xml:space="preserve">  },</w:t>
        <w:br/>
        <w:t xml:space="preserve">  {</w:t>
        <w:br/>
        <w:t xml:space="preserve">    "sequence": 4,</w:t>
        <w:br/>
        <w:t xml:space="preserve">    "agent": "Evaluator",</w:t>
        <w:br/>
        <w:t xml:space="preserve">    "role": "요약·결과 평가",</w:t>
        <w:br/>
        <w:t xml:space="preserve">    "check": "평가 기준이 일관적인지",</w:t>
        <w:br/>
        <w:t xml:space="preserve">    "start_ms": 16.71,</w:t>
        <w:br/>
        <w:t xml:space="preserve">    "duration_ms": 9.53,</w:t>
        <w:br/>
        <w:t xml:space="preserve">    "input_tokens": 487,</w:t>
        <w:br/>
        <w:t xml:space="preserve">    "output_tokens": 72,</w:t>
        <w:br/>
        <w:t xml:space="preserve">    "total_tokens": 559,</w:t>
        <w:br/>
        <w:t xml:space="preserve">    "estimated_output_tokens": 72,</w:t>
        <w:br/>
        <w:t xml:space="preserve">    "cost": 0.0,</w:t>
        <w:br/>
        <w:t xml:space="preserve">    "estimated_cost": 0.0,</w:t>
        <w:br/>
        <w:t xml:space="preserve">    "usage_is_estimated": true,</w:t>
        <w:br/>
        <w:t xml:space="preserve">    "provider": "openai",</w:t>
        <w:br/>
        <w:t xml:space="preserve">    "model": "deterministic-fake",</w:t>
        <w:br/>
        <w:t xml:space="preserve">    "prompt_version": "0547fecfde1d",</w:t>
        <w:br/>
        <w:t xml:space="preserve">    "retry_count": 0,</w:t>
        <w:br/>
        <w:t xml:space="preserve">    "error": {},</w:t>
        <w:br/>
        <w:t xml:space="preserve">    "input": {</w:t>
        <w:br/>
        <w:t xml:space="preserve">      "question": "결제는 완료되었는데 주문 내역에 보이지 않습니다.",</w:t>
        <w:br/>
        <w:t xml:space="preserve">      "candidates": {</w:t>
        <w:br/>
        <w:t xml:space="preserve">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}</w:t>
        <w:br/>
        <w:t xml:space="preserve">    },</w:t>
        <w:br/>
        <w:t xml:space="preserve">    "output": {</w:t>
        <w:br/>
        <w:t xml:space="preserve">      "winner": "S0",</w:t>
        <w:br/>
        <w:t xml:space="preserve">      "llm_winner": "S0",</w:t>
        <w:br/>
        <w:t xml:space="preserve">      "scores": {</w:t>
        <w:br/>
        <w:t xml:space="preserve">        "S1": 8.0,</w:t>
        <w:br/>
        <w:t xml:space="preserve">        "S2": 7.0,</w:t>
        <w:br/>
        <w:t xml:space="preserve">        "S0": 9.0</w:t>
        <w:br/>
        <w:t xml:space="preserve">      },</w:t>
        <w:br/>
        <w:t xml:space="preserve">      "relevance_scores": {</w:t>
        <w:br/>
        <w:t xml:space="preserve">        "S1": 0.79,</w:t>
        <w:br/>
        <w:t xml:space="preserve">        "S2": 0.79,</w:t>
        <w:br/>
        <w:t xml:space="preserve">        "S0": 0.79</w:t>
        <w:br/>
        <w:t xml:space="preserve">      },</w:t>
        <w:br/>
        <w:t xml:space="preserve">      "grounding_override": false,</w:t>
        <w:br/>
        <w:t xml:space="preserve">      "summary_grounding_fallback": true,</w:t>
        <w:br/>
        <w:t xml:space="preserve">      "summary_grounding_precision": 0.1268,</w:t>
        <w:br/>
        <w:t xml:space="preserve">      "selected_summary": "결제는 정상적으로 완료됐는데 주문 내역에 해당 주문이 표시되지 않아 불안합니다."</w:t>
        <w:br/>
        <w:t xml:space="preserve">    },</w:t>
        <w:br/>
        <w:t xml:space="preserve">    "before_refine": "",</w:t>
        <w:br/>
        <w:t xml:space="preserve">    "after_refine": ""</w:t>
        <w:br/>
        <w:t xml:space="preserve">  },</w:t>
        <w:br/>
        <w:t xml:space="preserve">  {</w:t>
        <w:br/>
        <w:t xml:space="preserve">    "sequence": 5,</w:t>
        <w:br/>
        <w:t xml:space="preserve">    "agent": "Critic",</w:t>
        <w:br/>
        <w:t xml:space="preserve">    "role": "위험·한계 지적",</w:t>
        <w:br/>
        <w:t xml:space="preserve">    "check": "실제 문제와 리스크를 찾는지",</w:t>
        <w:br/>
        <w:t xml:space="preserve">    "start_ms": 26.24,</w:t>
        <w:br/>
        <w:t xml:space="preserve">    "duration_ms": 2.83,</w:t>
        <w:br/>
        <w:t xml:space="preserve">    "input_tokens": 27,</w:t>
        <w:br/>
        <w:t xml:space="preserve">    "output_tokens": 15,</w:t>
        <w:br/>
        <w:t xml:space="preserve">    "total_tokens": 42,</w:t>
        <w:br/>
        <w:t xml:space="preserve">    "estimated_output_tokens": 15,</w:t>
        <w:br/>
        <w:t xml:space="preserve">    "cost": 0.0,</w:t>
        <w:br/>
        <w:t xml:space="preserve">    "estimated_cost": 0.0,</w:t>
        <w:br/>
        <w:t xml:space="preserve">    "usage_is_estimated": true,</w:t>
        <w:br/>
        <w:t xml:space="preserve">    "provider": "openai",</w:t>
        <w:br/>
        <w:t xml:space="preserve">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"model": "deterministic-fake",</w:t>
        <w:br/>
        <w:t xml:space="preserve">    "prompt_version": "0547fecfde1d",</w:t>
        <w:br/>
        <w:t xml:space="preserve">    "retry_count": 0,</w:t>
        <w:br/>
        <w:t xml:space="preserve">    "error": {},</w:t>
        <w:br/>
        <w:t xml:space="preserve">    "input": {</w:t>
        <w:br/>
        <w:t xml:space="preserve">      "question": "결제는 완료되었는데 주문 내역에 보이지 않습니다.",</w:t>
        <w:br/>
        <w:t xml:space="preserve">      "selected_summary": "결제는 정상적으로 완료됐는데 주문 내역에 해당 주문이 표시되지 않아 불안합니다."</w:t>
        <w:br/>
        <w:t xml:space="preserve">    },</w:t>
        <w:br/>
        <w:t xml:space="preserve">    "output": {</w:t>
        <w:br/>
        <w:t xml:space="preserve">      "need_refine": false,</w:t>
        <w:br/>
        <w:t xml:space="preserve">      "edits": [],</w:t>
        <w:br/>
        <w:t xml:space="preserve">      "ask_more_samples": false</w:t>
        <w:br/>
        <w:t xml:space="preserve">    },</w:t>
        <w:br/>
        <w:t xml:space="preserve">    "before_refine": "",</w:t>
        <w:br/>
        <w:t xml:space="preserve">    "after_refine": ""</w:t>
        <w:br/>
        <w:t xml:space="preserve">  },</w:t>
        <w:br/>
        <w:t xml:space="preserve">  {</w:t>
        <w:br/>
        <w:t xml:space="preserve">    "sequence": 6,</w:t>
        <w:br/>
        <w:t xml:space="preserve">    "agent": "Improver",</w:t>
        <w:br/>
        <w:t xml:space="preserve">    "role": "정책 개선안 제안",</w:t>
        <w:br/>
        <w:t xml:space="preserve">    "check": "개선안이 구체적이고 실행 가능한지",</w:t>
        <w:br/>
        <w:t xml:space="preserve">    "start_ms": 29.07,</w:t>
        <w:br/>
        <w:t xml:space="preserve">    "duration_ms": 12.36,</w:t>
        <w:br/>
        <w:t xml:space="preserve">    "input_tokens": 30,</w:t>
        <w:br/>
        <w:t xml:space="preserve">    "output_tokens": 31,</w:t>
        <w:br/>
        <w:t xml:space="preserve">    "total_tokens": 61,</w:t>
        <w:br/>
        <w:t xml:space="preserve">    "estimated_output_tokens": 31,</w:t>
        <w:br/>
        <w:t xml:space="preserve">    "cost": 0.0,</w:t>
        <w:br/>
        <w:t xml:space="preserve">    "estimated_cost": 0.0,</w:t>
        <w:br/>
        <w:t xml:space="preserve">    "usage_is_estimated": true,</w:t>
        <w:br/>
        <w:t xml:space="preserve">    "provider": "anthropic",</w:t>
        <w:br/>
        <w:t xml:space="preserve">    "model": "deterministic-fake",</w:t>
        <w:br/>
        <w:t xml:space="preserve">    "prompt_version": "0547fecfde1d",</w:t>
        <w:br/>
        <w:t xml:space="preserve">    "retry_count": 0,</w:t>
        <w:br/>
        <w:t xml:space="preserve">    "error": {},</w:t>
        <w:br/>
        <w:t xml:space="preserve">    "input": {</w:t>
        <w:br/>
        <w:t xml:space="preserve">      "question": "결제는 완료되었는데 주문 내역에 보이지 않습니다.",</w:t>
        <w:br/>
        <w:t xml:space="preserve">      "summary": "결제는 정상적으로 완료됐는데 주문 내역에 해당 주문이 표시되지 않아 불안합니다.",</w:t>
        <w:br/>
        <w:t xml:space="preserve">      "critic_edits": []</w:t>
        <w:br/>
        <w:t xml:space="preserve">    },</w:t>
        <w:br/>
        <w:t xml:space="preserve">    "output": {</w:t>
        <w:br/>
        <w:t xml:space="preserve">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"skipped": false</w:t>
        <w:br/>
        <w:t xml:space="preserve">    },</w:t>
        <w:br/>
        <w:t xml:space="preserve">    "before_refine": "",</w:t>
        <w:br/>
        <w:t xml:space="preserve">    "after_refine": ""</w:t>
        <w:br/>
        <w:t xml:space="preserve">  }</w:t>
        <w:br/>
        <w:t>]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원본 케이스 데이터: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"case_id": "TC-01",</w:t>
        <w:br/>
        <w:t xml:space="preserve">  "question": "결제는 완료되었는데 주문 내역에 보이지 않습니다.",</w:t>
        <w:br/>
        <w:t xml:space="preserve">  "quality": {</w:t>
        <w:br/>
        <w:t xml:space="preserve">    "case_id": "TC-01",</w:t>
        <w:br/>
        <w:t xml:space="preserve">    "passed": true,</w:t>
        <w:br/>
        <w:t xml:space="preserve">    "score": 90.2,</w:t>
        <w:br/>
        <w:t xml:space="preserve">    "max_score": 100,</w:t>
        <w:br/>
        <w:t xml:space="preserve">    "deployment": {</w:t>
        <w:br/>
        <w:t xml:space="preserve">      "code": "CONDITIONAL",</w:t>
        <w:br/>
        <w:t xml:space="preserve">      "label": "조건부 배포 보류, 기준 점수 충족 후 재검증",</w:t>
        <w:br/>
        <w:t xml:space="preserve">      "deployable": false,</w:t>
        <w:br/>
        <w:t xml:space="preserve">      "minimum_score": 95.0,</w:t>
        <w:br/>
        <w:t xml:space="preserve">      "score_gap": 4.8</w:t>
        <w:br/>
        <w:t xml:space="preserve">    },</w:t>
        <w:br/>
        <w:t xml:space="preserve">    "hard_blockers": [],</w:t>
        <w:br/>
        <w:t xml:space="preserve">    "rubric": {</w:t>
        <w:br/>
        <w:t xml:space="preserve">      "interpreter_accuracy": {</w:t>
        <w:br/>
        <w:t xml:space="preserve">        "label": "Interpreter 해석 정확성",</w:t>
        <w:br/>
        <w:t xml:space="preserve">        "max_score": 15,</w:t>
        <w:br/>
        <w:t xml:space="preserve">        "score": 12.0,</w:t>
        <w:br/>
        <w:t xml:space="preserve">        "passed": true,</w:t>
        <w:br/>
        <w:t xml:space="preserve">        "ratio": 0.8,</w:t>
        <w:br/>
        <w:t xml:space="preserve">        "evidence": {</w:t>
        <w:br/>
        <w:t xml:space="preserve">          "passed": true,</w:t>
        <w:br/>
        <w:t xml:space="preserve">          "ratio": 0.8,</w:t>
        <w:br/>
        <w:t xml:space="preserve">          "intent": {</w:t>
        <w:br/>
        <w:t xml:space="preserve">            "passed": true,</w:t>
        <w:br/>
        <w:t xml:space="preserve">            "matched": [</w:t>
        <w:br/>
        <w:t xml:space="preserve">              {</w:t>
        <w:br/>
        <w:t xml:space="preserve">                "item": "결제",</w:t>
        <w:br/>
        <w:t xml:space="preserve">                "evidence": "결제"</w:t>
        <w:br/>
        <w:t xml:space="preserve">              },</w:t>
        <w:br/>
        <w:t xml:space="preserve">              {</w:t>
        <w:br/>
        <w:t xml:space="preserve">                "item": "완료",</w:t>
        <w:br/>
        <w:t xml:space="preserve">                "evidence": "완료"</w:t>
        <w:br/>
        <w:t xml:space="preserve">              },</w:t>
        <w:br/>
        <w:t xml:space="preserve">              {</w:t>
        <w:br/>
        <w:t xml:space="preserve">                "item": "주문",</w:t>
        <w:br/>
        <w:t xml:space="preserve">                "evidence": "주문"</w:t>
        <w:br/>
        <w:t xml:space="preserve">              }</w:t>
        <w:br/>
        <w:t xml:space="preserve">            ],</w:t>
        <w:br/>
        <w:t xml:space="preserve">            "missing": [</w:t>
        <w:br/>
        <w:t xml:space="preserve">              "조회",</w:t>
        <w:br/>
        <w:t xml:space="preserve">              "실패"</w:t>
        <w:br/>
        <w:t xml:space="preserve">            ],</w:t>
        <w:br/>
        <w:t xml:space="preserve">            "ratio": 0.6,</w:t>
        <w:br/>
        <w:t xml:space="preserve">            "expected": "결제 완료 후 주문 조회 실패",</w:t>
        <w:br/>
        <w:t xml:space="preserve">            "actual_evidence": "결제 주문 내역 주문 생성 동기화 결제는 정상적으로 완료됐는데 주문 내역에 해당 주문이 표시되지 않아 불안합니다."</w:t>
        <w:br/>
        <w:t xml:space="preserve">          },</w:t>
        <w:br/>
        <w:t xml:space="preserve">          "keywords": {</w:t>
        <w:br/>
        <w:t xml:space="preserve">            "passed": true,</w:t>
        <w:br/>
        <w:t xml:space="preserve">            "matched": [</w:t>
        <w:br/>
        <w:t xml:space="preserve">              {</w:t>
        <w:br/>
        <w:t xml:space="preserve">                "item": "결제",</w:t>
        <w:br/>
        <w:t xml:space="preserve">                "evidence": "결제"</w:t>
        <w:br/>
        <w:t xml:space="preserve">              },</w:t>
        <w:br/>
        <w:t xml:space="preserve">              {</w:t>
        <w:br/>
        <w:t xml:space="preserve">                "item": "주문 내역",</w:t>
        <w:br/>
        <w:t xml:space="preserve">                "evidence": "주문 내역"</w:t>
        <w:br/>
        <w:t xml:space="preserve">              },</w:t>
        <w:br/>
        <w:t xml:space="preserve">              {</w:t>
        <w:br/>
        <w:t xml:space="preserve">                "item": "주문 생성",</w:t>
        <w:br/>
        <w:t xml:space="preserve">                "evidence": "주문 + 동기"</w:t>
        <w:br/>
        <w:t xml:space="preserve">              },</w:t>
        <w:br/>
        <w:t xml:space="preserve">              {</w:t>
        <w:br/>
        <w:t xml:space="preserve">                "item": "동기화",</w:t>
        <w:br/>
        <w:t xml:space="preserve">                "evidence": "동기화"</w:t>
        <w:br/>
        <w:t xml:space="preserve">              }</w:t>
        <w:br/>
        <w:t xml:space="preserve">            ],</w:t>
        <w:br/>
        <w:t xml:space="preserve">            "missing": [],</w:t>
        <w:br/>
        <w:t xml:space="preserve">            "ratio":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1.0</w:t>
        <w:br/>
        <w:t xml:space="preserve">          }</w:t>
        <w:br/>
        <w:t xml:space="preserve">        }</w:t>
        <w:br/>
        <w:t xml:space="preserve">      },</w:t>
        <w:br/>
        <w:t xml:space="preserve">      "retriever_relevance": {</w:t>
        <w:br/>
        <w:t xml:space="preserve">        "label": "Retriever 검색 관련성",</w:t>
        <w:br/>
        <w:t xml:space="preserve">        "max_score": 15,</w:t>
        <w:br/>
        <w:t xml:space="preserve">        "score": 12.0,</w:t>
        <w:br/>
        <w:t xml:space="preserve">        "passed": true,</w:t>
        <w:br/>
        <w:t xml:space="preserve">        "ratio": 0.8,</w:t>
        <w:br/>
        <w:t xml:space="preserve">        "evidence": {</w:t>
        <w:br/>
        <w:t xml:space="preserve">          "passed": true,</w:t>
        <w:br/>
        <w:t xml:space="preserve">          "ratio": 0.8,</w:t>
        <w:br/>
        <w:t xml:space="preserve">          "retrieved_count": 10,</w:t>
        <w:br/>
        <w:t xml:space="preserve">          "relevant_count": 8,</w:t>
        <w:br/>
        <w:t xml:space="preserve">          "evidence": [</w:t>
        <w:br/>
        <w:t xml:space="preserve">            {</w:t>
        <w:br/>
        <w:t xml:space="preserve">              "sample": "결제는 정상적으로 완료됐는데 주문 내역에 해당 주문이 표시되지 않아 불안합니다.",</w:t>
        <w:br/>
        <w:t xml:space="preserve">              "evidence": [</w:t>
        <w:br/>
        <w:t xml:space="preserve">                "결제",</w:t>
        <w:br/>
        <w:t xml:space="preserve">                "주문 내역"</w:t>
        <w:br/>
        <w:t xml:space="preserve">              ]</w:t>
        <w:br/>
        <w:t xml:space="preserve">            },</w:t>
        <w:br/>
        <w:t xml:space="preserve">            {</w:t>
        <w:br/>
        <w:t xml:space="preserve">              "sample": "주문 취소는 되었다고 하는데 결제 취소가 되지 않아 돈이 그대로 빠져나갔습니다.",</w:t>
        <w:br/>
        <w:t xml:space="preserve">              "evidence": [</w:t>
        <w:br/>
        <w:t xml:space="preserve">                "결제"</w:t>
        <w:br/>
        <w:t xml:space="preserve">              ]</w:t>
        <w:br/>
        <w:t xml:space="preserve">            },</w:t>
        <w:br/>
        <w:t xml:space="preserve">            {</w:t>
        <w:br/>
        <w:t xml:space="preserve">              "sample": "결제 후 주문 확인 이메일이나 영수증이 전혀 오지 않습니다.",</w:t>
        <w:br/>
        <w:t xml:space="preserve">              "evidence": [</w:t>
        <w:br/>
        <w:t xml:space="preserve">                "결제"</w:t>
        <w:br/>
        <w:t xml:space="preserve">              ]</w:t>
        <w:br/>
        <w:t xml:space="preserve">            },</w:t>
        <w:br/>
        <w:t xml:space="preserve">            {</w:t>
        <w:br/>
        <w:t xml:space="preserve">              "sample": "결제 진행 중 오류가 발생해 결제가 중간에 실패했는데 카드로는 승인 문자가 왔습니다.",</w:t>
        <w:br/>
        <w:t xml:space="preserve">              "evidence": [</w:t>
        <w:br/>
        <w:t xml:space="preserve">                "결제"</w:t>
        <w:br/>
        <w:t xml:space="preserve">              ]</w:t>
        <w:br/>
        <w:t xml:space="preserve">            },</w:t>
        <w:br/>
        <w:t xml:space="preserve">            {</w:t>
        <w:br/>
        <w:t xml:space="preserve">              "sample": "같은 상품을 한 번 결제했는데 이중으로 결제되어 두 번 청구되었습니다.",</w:t>
        <w:br/>
        <w:t xml:space="preserve">              "evidence": [</w:t>
        <w:br/>
        <w:t xml:space="preserve">                "결제"</w:t>
        <w:br/>
        <w:t xml:space="preserve">              ]</w:t>
        <w:br/>
        <w:t xml:space="preserve">            }</w:t>
        <w:br/>
        <w:t xml:space="preserve">          ],</w:t>
        <w:br/>
        <w:t xml:space="preserve">          "note": ""</w:t>
        <w:br/>
        <w:t xml:space="preserve">        }</w:t>
        <w:br/>
        <w:t xml:space="preserve">      },</w:t>
        <w:br/>
        <w:t xml:space="preserve">      "summarizer_faithfulness": {</w:t>
        <w:br/>
        <w:t xml:space="preserve">        "label": "Summarizer 사실성·요약성",</w:t>
        <w:br/>
        <w:t xml:space="preserve">        "max_score": 15,</w:t>
        <w:br/>
        <w:t xml:space="preserve">        "score": 11.2,</w:t>
        <w:br/>
        <w:t xml:space="preserve">        "passed": true,</w:t>
        <w:br/>
        <w:t xml:space="preserve">        "ratio": 0.75,</w:t>
        <w:br/>
        <w:t xml:space="preserve">        "evidence": {</w:t>
        <w:br/>
        <w:t xml:space="preserve">          "passed": true,</w:t>
        <w:br/>
        <w:t xml:space="preserve">          "ratio": 0.75,</w:t>
        <w:br/>
        <w:t xml:space="preserve">          "lexical_grounding_ratio": 1.0,</w:t>
        <w:br/>
        <w:t xml:space="preserve">          "expected_keyword_ratio": 0.5,</w:t>
        <w:br/>
        <w:t xml:space="preserve">          "matched_expected_keywords": [</w:t>
        <w:br/>
        <w:t xml:space="preserve">            "결제",</w:t>
        <w:br/>
        <w:t xml:space="preserve">            "주문 내역"</w:t>
        <w:br/>
        <w:t xml:space="preserve">          ],</w:t>
        <w:br/>
        <w:t xml:space="preserve">          "grounded_tokens": [</w:t>
        <w:br/>
        <w:t xml:space="preserve">            "결제는",</w:t>
        <w:br/>
        <w:t xml:space="preserve">            "내역에",</w:t>
        <w:br/>
        <w:t xml:space="preserve">            "불안합니다",</w:t>
        <w:br/>
        <w:t xml:space="preserve">            "않아",</w:t>
        <w:br/>
        <w:t xml:space="preserve">            "완료됐는데",</w:t>
        <w:br/>
        <w:t xml:space="preserve">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"정상적으로",</w:t>
        <w:br/>
        <w:t xml:space="preserve">            "주문",</w:t>
        <w:br/>
        <w:t xml:space="preserve">            "주문이",</w:t>
        <w:br/>
        <w:t xml:space="preserve">            "표시되지",</w:t>
        <w:br/>
        <w:t xml:space="preserve">            "해당"</w:t>
        <w:br/>
        <w:t xml:space="preserve">          ],</w:t>
        <w:br/>
        <w:t xml:space="preserve">          "ungrounded_tokens": [],</w:t>
        <w:br/>
        <w:t xml:space="preserve">          "method": "retrieved VOC와 요약의 어휘 근거 일치율"</w:t>
        <w:br/>
        <w:t xml:space="preserve">        }</w:t>
        <w:br/>
        <w:t xml:space="preserve">      },</w:t>
        <w:br/>
        <w:t xml:space="preserve">      "evaluator_validity": {</w:t>
        <w:br/>
        <w:t xml:space="preserve">        "label": "Evaluator 평가 타당성",</w:t>
        <w:br/>
        <w:t xml:space="preserve">        "max_score": 10,</w:t>
        <w:br/>
        <w:t xml:space="preserve">        "score": 10.0,</w:t>
        <w:br/>
        <w:t xml:space="preserve">        "passed": true,</w:t>
        <w:br/>
        <w:t xml:space="preserve">        "ratio": 1.0,</w:t>
        <w:br/>
        <w:t xml:space="preserve">        "evidence": {</w:t>
        <w:br/>
        <w:t xml:space="preserve">          "passed": true,</w:t>
        <w:br/>
        <w:t xml:space="preserve">          "ratio": 1.0,</w:t>
        <w:br/>
        <w:t xml:space="preserve">          "checks": {</w:t>
        <w:br/>
        <w:t xml:space="preserve">            "multiple_candidates": true,</w:t>
        <w:br/>
        <w:t xml:space="preserve">            "scores_are_numeric": true,</w:t>
        <w:br/>
        <w:t xml:space="preserve">            "winner_is_candidate": true,</w:t>
        <w:br/>
        <w:t xml:space="preserve">            "winner_has_best_score": true</w:t>
        <w:br/>
        <w:t xml:space="preserve">          },</w:t>
        <w:br/>
        <w:t xml:space="preserve">          "winner": "S0",</w:t>
        <w:br/>
        <w:t xml:space="preserve">          "scores": {</w:t>
        <w:br/>
        <w:t xml:space="preserve">            "S1": 8.0,</w:t>
        <w:br/>
        <w:t xml:space="preserve">            "S2": 7.0,</w:t>
        <w:br/>
        <w:t xml:space="preserve">            "S0": 9.0</w:t>
        <w:br/>
        <w:t xml:space="preserve">          }</w:t>
        <w:br/>
        <w:t xml:space="preserve">        }</w:t>
        <w:br/>
        <w:t xml:space="preserve">      },</w:t>
        <w:br/>
        <w:t xml:space="preserve">      "critic_risk_detection": {</w:t>
        <w:br/>
        <w:t xml:space="preserve">        "label": "Critic 위험 탐지력",</w:t>
        <w:br/>
        <w:t xml:space="preserve">        "max_score": 10,</w:t>
        <w:br/>
        <w:t xml:space="preserve">        "score": 10.0,</w:t>
        <w:br/>
        <w:t xml:space="preserve">        "passed": true,</w:t>
        <w:br/>
        <w:t xml:space="preserve">        "ratio": 1.0,</w:t>
        <w:br/>
        <w:t xml:space="preserve">        "evidence": {</w:t>
        <w:br/>
        <w:t xml:space="preserve">          "passed": true,</w:t>
        <w:br/>
        <w:t xml:space="preserve">          "ratio": 1.0,</w:t>
        <w:br/>
        <w:t xml:space="preserve">          "checks": {</w:t>
        <w:br/>
        <w:t xml:space="preserve">            "stage_output_exists": true,</w:t>
        <w:br/>
        <w:t xml:space="preserve">            "decision_is_boolean": true,</w:t>
        <w:br/>
        <w:t xml:space="preserve">            "edits_are_structured": true,</w:t>
        <w:br/>
        <w:t xml:space="preserve">            "decision_and_edits_consistent": true,</w:t>
        <w:br/>
        <w:t xml:space="preserve">            "sample_request_is_boolean": true</w:t>
        <w:br/>
        <w:t xml:space="preserve">          },</w:t>
        <w:br/>
        <w:t xml:space="preserve">          "need_refine": false,</w:t>
        <w:br/>
        <w:t xml:space="preserve">          "edits": []</w:t>
        <w:br/>
        <w:t xml:space="preserve">        }</w:t>
        <w:br/>
        <w:t xml:space="preserve">      },</w:t>
        <w:br/>
        <w:t xml:space="preserve">      "improver_actionability": {</w:t>
        <w:br/>
        <w:t xml:space="preserve">        "label": "Improver 실행 가능성",</w:t>
        <w:br/>
        <w:t xml:space="preserve">        "max_score": 15,</w:t>
        <w:br/>
        <w:t xml:space="preserve">        "score": 15.0,</w:t>
        <w:br/>
        <w:t xml:space="preserve">        "passed": true,</w:t>
        <w:br/>
        <w:t xml:space="preserve">        "ratio": 1.0,</w:t>
        <w:br/>
        <w:t xml:space="preserve">        "evidence": {</w:t>
        <w:br/>
        <w:t xml:space="preserve">          "passed": true,</w:t>
        <w:br/>
        <w:t xml:space="preserve">          "ratio": 1.0,</w:t>
        <w:br/>
        <w:t xml:space="preserve">          "matched": [</w:t>
        <w:br/>
        <w:t xml:space="preserve">            "owner",</w:t>
        <w:br/>
        <w:t xml:space="preserve">            "deadline",</w:t>
        <w:br/>
        <w:t xml:space="preserve">            "action",</w:t>
        <w:br/>
        <w:t xml:space="preserve">            "metric",</w:t>
        <w:br/>
        <w:t xml:space="preserve">            "priority"</w:t>
        <w:br/>
        <w:t xml:space="preserve">          ],</w:t>
        <w:br/>
        <w:t xml:space="preserve">          "missing": []</w:t>
        <w:br/>
        <w:t xml:space="preserve">        }</w:t>
        <w:br/>
        <w:t xml:space="preserve">      },</w:t>
        <w:br/>
        <w:t xml:space="preserve">      "agent_handoff"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: {</w:t>
        <w:br/>
        <w:t xml:space="preserve">        "label": "Agent 연계 품질",</w:t>
        <w:br/>
        <w:t xml:space="preserve">        "max_score": 10,</w:t>
        <w:br/>
        <w:t xml:space="preserve">        "score": 10.0,</w:t>
        <w:br/>
        <w:t xml:space="preserve">        "passed": true,</w:t>
        <w:br/>
        <w:t xml:space="preserve">        "ratio": 1.0,</w:t>
        <w:br/>
        <w:t xml:space="preserve">        "evidence": {</w:t>
        <w:br/>
        <w:t xml:space="preserve">          "passed": true,</w:t>
        <w:br/>
        <w:t xml:space="preserve">          "ratio": 1.0,</w:t>
        <w:br/>
        <w:t xml:space="preserve">          "checks": {</w:t>
        <w:br/>
        <w:t xml:space="preserve">            "stage_order": true,</w:t>
        <w:br/>
        <w:t xml:space="preserve">            "retrieval_forwarded": true,</w:t>
        <w:br/>
        <w:t xml:space="preserve">            "summary_candidates_forwarded": true,</w:t>
        <w:br/>
        <w:t xml:space="preserve">            "evaluation_selects_candidate": true,</w:t>
        <w:br/>
        <w:t xml:space="preserve">            "critic_receives_summary": true,</w:t>
        <w:br/>
        <w:t xml:space="preserve">            "improver_output_forwarded": true</w:t>
        <w:br/>
        <w:t xml:space="preserve">          },</w:t>
        <w:br/>
        <w:t xml:space="preserve">          "actual_order": [</w:t>
        <w:br/>
        <w:t xml:space="preserve">            "Interpreter",</w:t>
        <w:br/>
        <w:t xml:space="preserve">            "Retriever",</w:t>
        <w:br/>
        <w:t xml:space="preserve">            "Summarizer",</w:t>
        <w:br/>
        <w:t xml:space="preserve">            "Evaluator",</w:t>
        <w:br/>
        <w:t xml:space="preserve">            "Critic",</w:t>
        <w:br/>
        <w:t xml:space="preserve">            "Improver"</w:t>
        <w:br/>
        <w:t xml:space="preserve">          ],</w:t>
        <w:br/>
        <w:t xml:space="preserve">          "expected_order": [</w:t>
        <w:br/>
        <w:t xml:space="preserve">            "Interpreter",</w:t>
        <w:br/>
        <w:t xml:space="preserve">            "Retriever",</w:t>
        <w:br/>
        <w:t xml:space="preserve">            "Summarizer",</w:t>
        <w:br/>
        <w:t xml:space="preserve">            "Evaluator",</w:t>
        <w:br/>
        <w:t xml:space="preserve">            "Critic",</w:t>
        <w:br/>
        <w:t xml:space="preserve">            "Improver"</w:t>
        <w:br/>
        <w:t xml:space="preserve">          ]</w:t>
        <w:br/>
        <w:t xml:space="preserve">        }</w:t>
        <w:br/>
        <w:t xml:space="preserve">      },</w:t>
        <w:br/>
        <w:t xml:space="preserve">      "fault_and_logging": {</w:t>
        <w:br/>
        <w:t xml:space="preserve">        "label": "장애 대응·로그",</w:t>
        <w:br/>
        <w:t xml:space="preserve">        "max_score": 5,</w:t>
        <w:br/>
        <w:t xml:space="preserve">        "score": 5.0,</w:t>
        <w:br/>
        <w:t xml:space="preserve">        "passed": true,</w:t>
        <w:br/>
        <w:t xml:space="preserve">        "ratio": 1.0,</w:t>
        <w:br/>
        <w:t xml:space="preserve">        "evidence": {</w:t>
        <w:br/>
        <w:t xml:space="preserve">          "passed": true,</w:t>
        <w:br/>
        <w:t xml:space="preserve">          "ratio": 1.0,</w:t>
        <w:br/>
        <w:t xml:space="preserve">          "checks": {</w:t>
        <w:br/>
        <w:t xml:space="preserve">            "status_is_explicit": true,</w:t>
        <w:br/>
        <w:t xml:space="preserve">            "error_code_field_exists": true,</w:t>
        <w:br/>
        <w:t xml:space="preserve">            "message_is_present": true,</w:t>
        <w:br/>
        <w:t xml:space="preserve">            "stage_trace_is_present": true,</w:t>
        <w:br/>
        <w:t xml:space="preserve">            "failure_not_reported_as_success": true</w:t>
        <w:br/>
        <w:t xml:space="preserve">          }</w:t>
        <w:br/>
        <w:t xml:space="preserve">        }</w:t>
        <w:br/>
        <w:t xml:space="preserve">      },</w:t>
        <w:br/>
        <w:t xml:space="preserve">      "performance": {</w:t>
        <w:br/>
        <w:t xml:space="preserve">        "label": "성능",</w:t>
        <w:br/>
        <w:t xml:space="preserve">        "max_score": 5,</w:t>
        <w:br/>
        <w:t xml:space="preserve">        "score": 5.0,</w:t>
        <w:br/>
        <w:t xml:space="preserve">        "passed": true,</w:t>
        <w:br/>
        <w:t xml:space="preserve">        "ratio": 1.0,</w:t>
        <w:br/>
        <w:t xml:space="preserve">        "evidence": {</w:t>
        <w:br/>
        <w:t xml:space="preserve">          "passed": true,</w:t>
        <w:br/>
        <w:t xml:space="preserve">          "ratio": 1.0,</w:t>
        <w:br/>
        <w:t xml:space="preserve">          "duration_ms": 41.61,</w:t>
        <w:br/>
        <w:t xml:space="preserve">          "limit_ms": 60000.0,</w:t>
        <w:br/>
        <w:t xml:space="preserve">          "stage_duration_ms": {</w:t>
        <w:br/>
        <w:t xml:space="preserve">            "Interpreter": 9.04,</w:t>
        <w:br/>
        <w:t xml:space="preserve">            "Retriever": 4.3,</w:t>
        <w:br/>
        <w:t xml:space="preserve">            "Summarizer": 3.37,</w:t>
        <w:br/>
        <w:t xml:space="preserve">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"Evaluator": 9.53,</w:t>
        <w:br/>
        <w:t xml:space="preserve">            "Critic": 2.83,</w:t>
        <w:br/>
        <w:t xml:space="preserve">            "Improver": 12.36</w:t>
        <w:br/>
        <w:t xml:space="preserve">          }</w:t>
        <w:br/>
        <w:t xml:space="preserve">        }</w:t>
        <w:br/>
        <w:t xml:space="preserve">      }</w:t>
        <w:br/>
        <w:t xml:space="preserve">    },</w:t>
        <w:br/>
        <w:t xml:space="preserve">    "checks": {</w:t>
        <w:br/>
        <w:t xml:space="preserve">      "status": {</w:t>
        <w:br/>
        <w:t xml:space="preserve">        "passed": true,</w:t>
        <w:br/>
        <w:t xml:space="preserve">        "expected": "success"</w:t>
        <w:br/>
        <w:t xml:space="preserve">      },</w:t>
        <w:br/>
        <w:t xml:space="preserve">      "intent": {</w:t>
        <w:br/>
        <w:t xml:space="preserve">        "passed": true,</w:t>
        <w:br/>
        <w:t xml:space="preserve">        "matched": [</w:t>
        <w:br/>
        <w:t xml:space="preserve">          {</w:t>
        <w:br/>
        <w:t xml:space="preserve">            "item": "결제",</w:t>
        <w:br/>
        <w:t xml:space="preserve">            "evidence": "결제"</w:t>
        <w:br/>
        <w:t xml:space="preserve">          },</w:t>
        <w:br/>
        <w:t xml:space="preserve">          {</w:t>
        <w:br/>
        <w:t xml:space="preserve">            "item": "완료",</w:t>
        <w:br/>
        <w:t xml:space="preserve">            "evidence": "완료"</w:t>
        <w:br/>
        <w:t xml:space="preserve">          },</w:t>
        <w:br/>
        <w:t xml:space="preserve">          {</w:t>
        <w:br/>
        <w:t xml:space="preserve">            "item": "주문",</w:t>
        <w:br/>
        <w:t xml:space="preserve">            "evidence": "주문"</w:t>
        <w:br/>
        <w:t xml:space="preserve">          }</w:t>
        <w:br/>
        <w:t xml:space="preserve">        ],</w:t>
        <w:br/>
        <w:t xml:space="preserve">        "missing": [</w:t>
        <w:br/>
        <w:t xml:space="preserve">          "조회",</w:t>
        <w:br/>
        <w:t xml:space="preserve">          "실패"</w:t>
        <w:br/>
        <w:t xml:space="preserve">        ],</w:t>
        <w:br/>
        <w:t xml:space="preserve">        "ratio": 0.6,</w:t>
        <w:br/>
        <w:t xml:space="preserve">        "expected": "결제 완료 후 주문 조회 실패",</w:t>
        <w:br/>
        <w:t xml:space="preserve">        "actual_evidence": "결제 주문 내역 주문 생성 동기화 결제는 정상적으로 완료됐는데 주문 내역에 해당 주문이 표시되지 않아 불안합니다."</w:t>
        <w:br/>
        <w:t xml:space="preserve">      },</w:t>
        <w:br/>
        <w:t xml:space="preserve">      "keywords": {</w:t>
        <w:br/>
        <w:t xml:space="preserve">        "passed": true,</w:t>
        <w:br/>
        <w:t xml:space="preserve">        "matched": [</w:t>
        <w:br/>
        <w:t xml:space="preserve">          {</w:t>
        <w:br/>
        <w:t xml:space="preserve">            "item": "결제",</w:t>
        <w:br/>
        <w:t xml:space="preserve">            "evidence": "결제"</w:t>
        <w:br/>
        <w:t xml:space="preserve">          },</w:t>
        <w:br/>
        <w:t xml:space="preserve">          {</w:t>
        <w:br/>
        <w:t xml:space="preserve">            "item": "주문 내역",</w:t>
        <w:br/>
        <w:t xml:space="preserve">            "evidence": "주문 내역"</w:t>
        <w:br/>
        <w:t xml:space="preserve">          },</w:t>
        <w:br/>
        <w:t xml:space="preserve">          {</w:t>
        <w:br/>
        <w:t xml:space="preserve">            "item": "주문 생성",</w:t>
        <w:br/>
        <w:t xml:space="preserve">            "evidence": "주문 + 동기"</w:t>
        <w:br/>
        <w:t xml:space="preserve">          },</w:t>
        <w:br/>
        <w:t xml:space="preserve">          {</w:t>
        <w:br/>
        <w:t xml:space="preserve">            "item": "동기화",</w:t>
        <w:br/>
        <w:t xml:space="preserve">            "evidence": "동기화"</w:t>
        <w:br/>
        <w:t xml:space="preserve">          }</w:t>
        <w:br/>
        <w:t xml:space="preserve">        ],</w:t>
        <w:br/>
        <w:t xml:space="preserve">        "missing": [],</w:t>
        <w:br/>
        <w:t xml:space="preserve">        "ratio": 1.0</w:t>
        <w:br/>
        <w:t xml:space="preserve">      },</w:t>
        <w:br/>
        <w:t xml:space="preserve">      "required_output": {</w:t>
        <w:br/>
        <w:t xml:space="preserve">        "passed": true,</w:t>
        <w:br/>
        <w:t xml:space="preserve">        "matched": [</w:t>
        <w:br/>
        <w:t xml:space="preserve">          {</w:t>
        <w:br/>
        <w:t xml:space="preserve">            "item": "원인 추정",</w:t>
        <w:br/>
        <w:t xml:space="preserve">            "evidence": "원인"</w:t>
        <w:br/>
        <w:t xml:space="preserve">          },</w:t>
        <w:br/>
        <w:t xml:space="preserve">          {</w:t>
        <w:br/>
        <w:t xml:space="preserve">            "item": "고객 안내",</w:t>
        <w:br/>
        <w:t xml:space="preserve">            "evidence": "고객 안내"</w:t>
        <w:br/>
        <w:t xml:space="preserve">          },</w:t>
        <w:br/>
        <w:t xml:space="preserve">          {</w:t>
        <w:br/>
        <w:t xml:space="preserve">            "item": "개선안",</w:t>
        <w:br/>
        <w:t xml:space="preserve">            "evidence": "개선"</w:t>
        <w:br/>
        <w:t xml:space="preserve">          },</w:t>
        <w:br/>
        <w:t xml:space="preserve">          {</w:t>
        <w:br/>
        <w:t xml:space="preserve">            "item": "우선순위",</w:t>
        <w:br/>
        <w:t xml:space="preserve">            "evidence": "우선"</w:t>
        <w:br/>
        <w:t xml:space="preserve">          }</w:t>
        <w:br/>
        <w:t xml:space="preserve">        ],</w:t>
        <w:br/>
        <w:t xml:space="preserve">        "missing": [],</w:t>
        <w:br/>
        <w:t xml:space="preserve">        "ratio": 1.0</w:t>
        <w:br/>
        <w:t xml:space="preserve">      },</w:t>
        <w:br/>
        <w:t xml:space="preserve">      "prohibited_output": {</w:t>
        <w:br/>
        <w:t xml:space="preserve">        "passed": true,</w:t>
        <w:br/>
        <w:t xml:space="preserve">        "violations": []</w:t>
        <w:br/>
        <w:t xml:space="preserve">      },</w:t>
        <w:br/>
        <w:t xml:space="preserve">      "retrieval_relev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ance": {</w:t>
        <w:br/>
        <w:t xml:space="preserve">        "passed": true,</w:t>
        <w:br/>
        <w:t xml:space="preserve">        "ratio": 0.8,</w:t>
        <w:br/>
        <w:t xml:space="preserve">        "retrieved_count": 10,</w:t>
        <w:br/>
        <w:t xml:space="preserve">        "relevant_count": 8,</w:t>
        <w:br/>
        <w:t xml:space="preserve">        "evidence": [</w:t>
        <w:br/>
        <w:t xml:space="preserve">          {</w:t>
        <w:br/>
        <w:t xml:space="preserve">            "sample": "결제는 정상적으로 완료됐는데 주문 내역에 해당 주문이 표시되지 않아 불안합니다.",</w:t>
        <w:br/>
        <w:t xml:space="preserve">            "evidence": [</w:t>
        <w:br/>
        <w:t xml:space="preserve">              "결제",</w:t>
        <w:br/>
        <w:t xml:space="preserve">              "주문 내역"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"주문 취소는 되었다고 하는데 결제 취소가 되지 않아 돈이 그대로 빠져나갔습니다.",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"결제 후 주문 확인 이메일이나 영수증이 전혀 오지 않습니다.",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"결제 진행 중 오류가 발생해 결제가 중간에 실패했는데 카드로는 승인 문자가 왔습니다.",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"같은 상품을 한 번 결제했는데 이중으로 결제되어 두 번 청구되었습니다.",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</w:t>
        <w:br/>
        <w:t xml:space="preserve">        ],</w:t>
        <w:br/>
        <w:t xml:space="preserve">        "note": ""</w:t>
        <w:br/>
        <w:t xml:space="preserve">      },</w:t>
        <w:br/>
        <w:t xml:space="preserve">      "summary_faithfulness": {</w:t>
        <w:br/>
        <w:t xml:space="preserve">        "passed": true,</w:t>
        <w:br/>
        <w:t xml:space="preserve">        "ratio": 0.75,</w:t>
        <w:br/>
        <w:t xml:space="preserve">        "lexical_grounding_ratio": 1.0,</w:t>
        <w:br/>
        <w:t xml:space="preserve">        "expected_keyword_ratio": 0.5,</w:t>
        <w:br/>
        <w:t xml:space="preserve">        "matched_expected_keywords": [</w:t>
        <w:br/>
        <w:t xml:space="preserve">          "결제",</w:t>
        <w:br/>
        <w:t xml:space="preserve">          "주문 내역"</w:t>
        <w:br/>
        <w:t xml:space="preserve">        ],</w:t>
        <w:br/>
        <w:t xml:space="preserve">        "grounded_tokens": [</w:t>
        <w:br/>
        <w:t xml:space="preserve">          "결제는",</w:t>
        <w:br/>
        <w:t xml:space="preserve">          "내역에",</w:t>
        <w:br/>
        <w:t xml:space="preserve">          "불안합니다",</w:t>
        <w:br/>
        <w:t xml:space="preserve">          "않아",</w:t>
        <w:br/>
        <w:t xml:space="preserve">          "완료됐는데",</w:t>
        <w:br/>
        <w:t xml:space="preserve">          "정상적으로",</w:t>
        <w:br/>
        <w:t xml:space="preserve">          "주문",</w:t>
        <w:br/>
        <w:t xml:space="preserve">          "주문이",</w:t>
        <w:br/>
        <w:t xml:space="preserve">          "표시되지",</w:t>
        <w:br/>
        <w:t xml:space="preserve">          "해당"</w:t>
        <w:br/>
        <w:t xml:space="preserve">        ],</w:t>
        <w:br/>
        <w:t xml:space="preserve">        "ungrounded_tokens": [],</w:t>
        <w:br/>
        <w:t xml:space="preserve">        "method": "retrieved VOC와 요약의 어휘 근거 일치율"</w:t>
        <w:br/>
        <w:t xml:space="preserve">      },</w:t>
        <w:br/>
        <w:t xml:space="preserve">      "rag_metrics": {</w:t>
        <w:br/>
        <w:t xml:space="preserve">        "passed": true,</w:t>
        <w:br/>
        <w:t xml:space="preserve">        "ratio": 0.7583,</w:t>
        <w:br/>
        <w:t xml:space="preserve">        "context_precision": 0.8,</w:t>
        <w:br/>
        <w:t xml:space="preserve">        "context_recall": 1.0,</w:t>
        <w:br/>
        <w:t xml:space="preserve">        "faithfulness": 0.75,</w:t>
        <w:br/>
        <w:t xml:space="preserve">        "response_relevancy": 1.0,</w:t>
        <w:br/>
        <w:t xml:space="preserve">        "noise_sensitivity": 1.0,</w:t>
        <w:br/>
        <w:t xml:space="preserve">        "citation_coverage": 0.0,</w:t>
        <w:br/>
        <w:t xml:space="preserve">        "citation_details": [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br/>
        <w:t xml:space="preserve">          {</w:t>
        <w:br/>
        <w:t xml:space="preserve">            "sentence": "최우선 개선안: 담당 운영팀은 즉시 원인을 점검하고 고객 안내를 시행합니다",</w:t>
        <w:br/>
        <w:t xml:space="preserve">            "covered": false,</w:t>
        <w:br/>
        <w:t xml:space="preserve">            "overlap": 0.0,</w:t>
        <w:br/>
        <w:t xml:space="preserve">            "source": ""</w:t>
        <w:br/>
        <w:t xml:space="preserve">          },</w:t>
        <w:br/>
        <w:t xml:space="preserve">          {</w:t>
        <w:br/>
        <w:t xml:space="preserve">            "sentence": "1주 이내 동기화와 오류 모니터링을 개선하며 처리시간 20% 단축을 목표 지표로 관리합니다",</w:t>
        <w:br/>
        <w:t xml:space="preserve">            "covered": false,</w:t>
        <w:br/>
        <w:t xml:space="preserve">            "overlap": 0.0833,</w:t>
        <w:br/>
        <w:t xml:space="preserve">            "source": "결제 진행 중 오류가 발생해 결제가 중간에 실패했는데 카드로는 승인 문자가 왔습니다."</w:t>
        <w:br/>
        <w:t xml:space="preserve">          }</w:t>
        <w:br/>
        <w:t xml:space="preserve">        ],</w:t>
        <w:br/>
        <w:t xml:space="preserve">        "noise_dependency": 0.0,</w:t>
        <w:br/>
        <w:t xml:space="preserve">        "relevant_context_count": 8,</w:t>
        <w:br/>
        <w:t xml:space="preserve">        "noise_context_count": 2,</w:t>
        <w:br/>
        <w:t xml:space="preserve">        "source_keyword_matches": [</w:t>
        <w:br/>
        <w:t xml:space="preserve">          "결제",</w:t>
        <w:br/>
        <w:t xml:space="preserve">          "주문 내역",</w:t>
        <w:br/>
        <w:t xml:space="preserve">          "주문 생성",</w:t>
        <w:br/>
        <w:t xml:space="preserve">          "동기화"</w:t>
        <w:br/>
        <w:t xml:space="preserve">        ],</w:t>
        <w:br/>
        <w:t xml:space="preserve">        "response_keyword_matches": [</w:t>
        <w:br/>
        <w:t xml:space="preserve">          "결제",</w:t>
        <w:br/>
        <w:t xml:space="preserve">          "주문 내역",</w:t>
        <w:br/>
        <w:t xml:space="preserve">          "주문 생성",</w:t>
        <w:br/>
        <w:t xml:space="preserve">          "동기화"</w:t>
        <w:br/>
        <w:t xml:space="preserve">        ],</w:t>
        <w:br/>
        <w:t xml:space="preserve">        "method": "결정적 어휘·문장 근거 기반 RAG 6대 지표(추가 API 호출 없음)",</w:t>
        <w:br/>
        <w:t xml:space="preserve">        "affects_release_score": false</w:t>
        <w:br/>
        <w:t xml:space="preserve">      },</w:t>
        <w:br/>
        <w:t xml:space="preserve">      "policy_actionability": {</w:t>
        <w:br/>
        <w:t xml:space="preserve">        "passed": true,</w:t>
        <w:br/>
        <w:t xml:space="preserve">        "ratio": 1.0,</w:t>
        <w:br/>
        <w:t xml:space="preserve">        "matched": [</w:t>
        <w:br/>
        <w:t xml:space="preserve">          "owner",</w:t>
        <w:br/>
        <w:t xml:space="preserve">          "deadline",</w:t>
        <w:br/>
        <w:t xml:space="preserve">          "action",</w:t>
        <w:br/>
        <w:t xml:space="preserve">          "metric",</w:t>
        <w:br/>
        <w:t xml:space="preserve">          "priority"</w:t>
        <w:br/>
        <w:t xml:space="preserve">        ],</w:t>
        <w:br/>
        <w:t xml:space="preserve">        "missing": []</w:t>
        <w:br/>
        <w:t xml:space="preserve">      },</w:t>
        <w:br/>
        <w:t xml:space="preserve">      "privacy_and_prompt_safety": {</w:t>
        <w:br/>
        <w:t xml:space="preserve">        "passed": true,</w:t>
        <w:br/>
        <w:t xml:space="preserve">        "raw_pii_detected": false,</w:t>
        <w:br/>
        <w:t xml:space="preserve">        "prompt_injection_echoed": false</w:t>
        <w:br/>
        <w:t xml:space="preserve">      },</w:t>
        <w:br/>
        <w:t xml:space="preserve">      "evaluator_validity":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"multiple_candidates": true,</w:t>
        <w:br/>
        <w:t xml:space="preserve">          "scores_are_numeric": true,</w:t>
        <w:br/>
        <w:t xml:space="preserve">          "winner_is_candidate": true,</w:t>
        <w:br/>
        <w:t xml:space="preserve">          "winner_has_best_score": true</w:t>
        <w:br/>
        <w:t xml:space="preserve">        },</w:t>
        <w:br/>
        <w:t xml:space="preserve">        "winner": "S0",</w:t>
        <w:br/>
        <w:t xml:space="preserve">        "scores": {</w:t>
        <w:br/>
        <w:t xml:space="preserve">          "S1": 8.0,</w:t>
        <w:br/>
        <w:t xml:space="preserve">          "S2": 7.0,</w:t>
        <w:br/>
        <w:t xml:space="preserve">          "S0": 9.0</w:t>
        <w:br/>
        <w:t xml:space="preserve">        }</w:t>
        <w:br/>
        <w:t xml:space="preserve">      },</w:t>
        <w:br/>
        <w:t xml:space="preserve">      "critic_risk_detection":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"stage_output_exists": true,</w:t>
        <w:br/>
        <w:t xml:space="preserve">          "d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ecision_is_boolean": true,</w:t>
        <w:br/>
        <w:t xml:space="preserve">          "edits_are_structured": true,</w:t>
        <w:br/>
        <w:t xml:space="preserve">          "decision_and_edits_consistent": true,</w:t>
        <w:br/>
        <w:t xml:space="preserve">          "sample_request_is_boolean": true</w:t>
        <w:br/>
        <w:t xml:space="preserve">        },</w:t>
        <w:br/>
        <w:t xml:space="preserve">        "need_refine": false,</w:t>
        <w:br/>
        <w:t xml:space="preserve">        "edits": []</w:t>
        <w:br/>
        <w:t xml:space="preserve">      },</w:t>
        <w:br/>
        <w:t xml:space="preserve">      "agent_handoff":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"stage_order": true,</w:t>
        <w:br/>
        <w:t xml:space="preserve">          "retrieval_forwarded": true,</w:t>
        <w:br/>
        <w:t xml:space="preserve">          "summary_candidates_forwarded": true,</w:t>
        <w:br/>
        <w:t xml:space="preserve">          "evaluation_selects_candidate": true,</w:t>
        <w:br/>
        <w:t xml:space="preserve">          "critic_receives_summary": true,</w:t>
        <w:br/>
        <w:t xml:space="preserve">          "improver_output_forwarded": true</w:t>
        <w:br/>
        <w:t xml:space="preserve">        },</w:t>
        <w:br/>
        <w:t xml:space="preserve">        "actual_order": [</w:t>
        <w:br/>
        <w:t xml:space="preserve">          "Interpreter",</w:t>
        <w:br/>
        <w:t xml:space="preserve">          "Retriever",</w:t>
        <w:br/>
        <w:t xml:space="preserve">          "Summarizer",</w:t>
        <w:br/>
        <w:t xml:space="preserve">          "Evaluator",</w:t>
        <w:br/>
        <w:t xml:space="preserve">          "Critic",</w:t>
        <w:br/>
        <w:t xml:space="preserve">          "Improver"</w:t>
        <w:br/>
        <w:t xml:space="preserve">        ],</w:t>
        <w:br/>
        <w:t xml:space="preserve">        "expected_order": [</w:t>
        <w:br/>
        <w:t xml:space="preserve">          "Interpreter",</w:t>
        <w:br/>
        <w:t xml:space="preserve">          "Retriever",</w:t>
        <w:br/>
        <w:t xml:space="preserve">          "Summarizer",</w:t>
        <w:br/>
        <w:t xml:space="preserve">          "Evaluator",</w:t>
        <w:br/>
        <w:t xml:space="preserve">          "Critic",</w:t>
        <w:br/>
        <w:t xml:space="preserve">          "Improver"</w:t>
        <w:br/>
        <w:t xml:space="preserve">        ]</w:t>
        <w:br/>
        <w:t xml:space="preserve">      },</w:t>
        <w:br/>
        <w:t xml:space="preserve">      "fault_and_logging":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"status_is_explicit": true,</w:t>
        <w:br/>
        <w:t xml:space="preserve">          "error_code_field_exists": true,</w:t>
        <w:br/>
        <w:t xml:space="preserve">          "message_is_present": true,</w:t>
        <w:br/>
        <w:t xml:space="preserve">          "stage_trace_is_present": true,</w:t>
        <w:br/>
        <w:t xml:space="preserve">          "failure_not_reported_as_success": true</w:t>
        <w:br/>
        <w:t xml:space="preserve">        }</w:t>
        <w:br/>
        <w:t xml:space="preserve">      },</w:t>
        <w:br/>
        <w:t xml:space="preserve">      "performance": {</w:t>
        <w:br/>
        <w:t xml:space="preserve">        "passed": true,</w:t>
        <w:br/>
        <w:t xml:space="preserve">        "ratio": 1.0,</w:t>
        <w:br/>
        <w:t xml:space="preserve">        "duration_ms": 41.61,</w:t>
        <w:br/>
        <w:t xml:space="preserve">        "limit_ms": 60000.0,</w:t>
        <w:br/>
        <w:t xml:space="preserve">        "stage_duration_ms": {</w:t>
        <w:br/>
        <w:t xml:space="preserve">          "Interpreter": 9.04,</w:t>
        <w:br/>
        <w:t xml:space="preserve">          "Retriever": 4.3,</w:t>
        <w:br/>
        <w:t xml:space="preserve">          "Summarizer": 3.37,</w:t>
        <w:br/>
        <w:t xml:space="preserve">          "Evaluator": 9.53,</w:t>
        <w:br/>
        <w:t xml:space="preserve">          "Critic": 2.83,</w:t>
        <w:br/>
        <w:t xml:space="preserve">          "Improver": 12.36</w:t>
        <w:br/>
        <w:t xml:space="preserve">        }</w:t>
        <w:br/>
        <w:t xml:space="preserve">      }</w:t>
        <w:br/>
        <w:t xml:space="preserve">    }</w:t>
        <w:br/>
        <w:t xml:space="preserve">  },</w:t>
        <w:br/>
        <w:t xml:space="preserve">  "analysis": {</w:t>
        <w:br/>
        <w:t xml:space="preserve">    "ok": true,</w:t>
        <w:br/>
        <w:t xml:space="preserve">    "error_code": null,</w:t>
        <w:br/>
        <w:t xml:space="preserve">    "message": "success",</w:t>
        <w:br/>
        <w:t xml:space="preserve">    "question": "결제는 완료되었는데 주문 내역에 보이지 않습니다.",</w:t>
        <w:br/>
        <w:t xml:space="preserve">    "stages": [</w:t>
        <w:br/>
        <w:t xml:space="preserve">      {</w:t>
        <w:br/>
        <w:t xml:space="preserve">        "agent": "Int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erpreter",</w:t>
        <w:br/>
        <w:t xml:space="preserve">        "role": "질문 의도·검색 조건 해석",</w:t>
        <w:br/>
        <w:t xml:space="preserve">        "check": "의도, 키워드, 카테고리 해석 정확성",</w:t>
        <w:br/>
        <w:t xml:space="preserve">        "duration_ms": 9.04,</w:t>
        <w:br/>
        <w:t xml:space="preserve">        "output": {</w:t>
        <w:br/>
        <w:t xml:space="preserve">          "task": "both",</w:t>
        <w:br/>
        <w:t xml:space="preserve">          "filters": [</w:t>
        <w:br/>
        <w:t xml:space="preserve">            "결제",</w:t>
        <w:br/>
        <w:t xml:space="preserve">            "주문 내역",</w:t>
        <w:br/>
        <w:t xml:space="preserve">            "주문 생성",</w:t>
        <w:br/>
        <w:t xml:space="preserve">            "동기화"</w:t>
        <w:br/>
        <w:t xml:space="preserve">          ],</w:t>
        <w:br/>
        <w:t xml:space="preserve">          "max_items": 10,</w:t>
        <w:br/>
        <w:t xml:space="preserve">          "csv_path": "C:\\qaeduc2\\VOC_Improve_1\\voc.csv",</w:t>
        <w:br/>
        <w:t xml:space="preserve">          "source": "llm"</w:t>
        <w:br/>
        <w:t xml:space="preserve">        }</w:t>
        <w:br/>
        <w:t xml:space="preserve">      },</w:t>
        <w:br/>
        <w:t xml:space="preserve">      {</w:t>
        <w:br/>
        <w:t xml:space="preserve">        "agent": "Retriever",</w:t>
        <w:br/>
        <w:t xml:space="preserve">        "role": "VOC 데이터 검색",</w:t>
        <w:br/>
        <w:t xml:space="preserve">        "check": "관련 불만을 빠뜨리지 않고 찾는지",</w:t>
        <w:br/>
        <w:t xml:space="preserve">        "duration_ms": 4.3,</w:t>
        <w:br/>
        <w:t xml:space="preserve">        "output": {</w:t>
        <w:br/>
        <w:t xml:space="preserve">          "retrieved_count": 10,</w:t>
        <w:br/>
        <w:t xml:space="preserve">          "samples": [</w:t>
        <w:br/>
        <w:t xml:space="preserve">            "결제는 정상적으로 완료됐는데 주문 내역에 해당 주문이 표시되지 않아 불안합니다.",</w:t>
        <w:br/>
        <w:t xml:space="preserve">            "주문 취소는 되었다고 하는데 결제 취소가 되지 않아 돈이 그대로 빠져나갔습니다.",</w:t>
        <w:br/>
        <w:t xml:space="preserve">            "결제 후 주문 확인 이메일이나 영수증이 전혀 오지 않습니다.",</w:t>
        <w:br/>
        <w:t xml:space="preserve">            "주문 완료 후 바로 주문 취소를 눌렀는데 취소 처리가 되지 않고 그대로 배송되었습니다.",</w:t>
        <w:br/>
        <w:t xml:space="preserve">            "주문한 상품과 전혀 다른 상품이 배송되었습니다.",</w:t>
        <w:br/>
        <w:t xml:space="preserve">            "결제 진행 중 오류가 발생해 결제가 중간에 실패했는데 카드로는 승인 문자가 왔습니다.",</w:t>
        <w:br/>
        <w:t xml:space="preserve">            "같은 상품을 한 번 결제했는데 이중으로 결제되어 두 번 청구되었습니다.",</w:t>
        <w:br/>
        <w:t xml:space="preserve">            "결제 수단을 간편결제로 선택했는데 결제 단계에서 계속 오류가 발생합니다.",</w:t>
        <w:br/>
        <w:t xml:space="preserve">            "쿠폰을 적용했는데 결제 금액에 할인이 반영되지 않았습니다.",</w:t>
        <w:br/>
        <w:t xml:space="preserve">            "장바구니에 담아둔 쿠폰이 결제하려는 순간 사라져서 사용할 수 없었습니다."</w:t>
        <w:br/>
        <w:t xml:space="preserve">          ]</w:t>
        <w:br/>
        <w:t xml:space="preserve">        }</w:t>
        <w:br/>
        <w:t xml:space="preserve">      },</w:t>
        <w:br/>
        <w:t xml:space="preserve">      {</w:t>
        <w:br/>
        <w:t xml:space="preserve">        "agent": "Summarizer",</w:t>
        <w:br/>
        <w:t xml:space="preserve">        "role": "검색 결과 요약",</w:t>
        <w:br/>
        <w:t xml:space="preserve">        "check": "원문 왜곡, 핵심 누락, 중복 여부",</w:t>
        <w:br/>
        <w:t xml:space="preserve">        "duration_ms": 3.37,</w:t>
        <w:br/>
        <w:t xml:space="preserve">        "output": {</w:t>
        <w:br/>
        <w:t xml:space="preserve">          "candidates": {</w:t>
        <w:br/>
        <w:t xml:space="preserve">    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    },</w:t>
        <w:br/>
        <w:t xml:space="preserve">          "post_refine_grounding_fallback": false,</w:t>
        <w:br/>
        <w:t xml:space="preserve">          "post_refine_grounding_precision": 1.0,</w:t>
        <w:br/>
        <w:t xml:space="preserve">          "pre_refine_summary": "결제는 정상적으로 완료됐는데 주문 내역에 해당 주문이 표시되지 않아 불안합니다.",</w:t>
        <w:br/>
        <w:t xml:space="preserve">          "post_refine_summary": "결제는 정상적으로 완료됐는데 주문 내역에 해당 주문이 표시되지 않아 불안합니다.",</w:t>
        <w:br/>
        <w:t xml:space="preserve">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"refined": false</w:t>
        <w:br/>
        <w:t xml:space="preserve">        }</w:t>
        <w:br/>
        <w:t xml:space="preserve">      },</w:t>
        <w:br/>
        <w:t xml:space="preserve">      {</w:t>
        <w:br/>
        <w:t xml:space="preserve">        "agent": "Evaluator",</w:t>
        <w:br/>
        <w:t xml:space="preserve">        "role": "요약·결과 평가",</w:t>
        <w:br/>
        <w:t xml:space="preserve">        "check": "평가 기준이 일관적인지",</w:t>
        <w:br/>
        <w:t xml:space="preserve">        "duration_ms": 9.53,</w:t>
        <w:br/>
        <w:t xml:space="preserve">        "output": {</w:t>
        <w:br/>
        <w:t xml:space="preserve">          "winner": "S0",</w:t>
        <w:br/>
        <w:t xml:space="preserve">          "llm_winner": "S0",</w:t>
        <w:br/>
        <w:t xml:space="preserve">          "scores": {</w:t>
        <w:br/>
        <w:t xml:space="preserve">            "S1": 8.0,</w:t>
        <w:br/>
        <w:t xml:space="preserve">            "S2": 7.0,</w:t>
        <w:br/>
        <w:t xml:space="preserve">            "S0": 9.0</w:t>
        <w:br/>
        <w:t xml:space="preserve">          },</w:t>
        <w:br/>
        <w:t xml:space="preserve">          "relevance_scores": {</w:t>
        <w:br/>
        <w:t xml:space="preserve">            "S1": 0.79,</w:t>
        <w:br/>
        <w:t xml:space="preserve">            "S2": 0.79,</w:t>
        <w:br/>
        <w:t xml:space="preserve">            "S0": 0.79</w:t>
        <w:br/>
        <w:t xml:space="preserve">          },</w:t>
        <w:br/>
        <w:t xml:space="preserve">          "grounding_override": false,</w:t>
        <w:br/>
        <w:t xml:space="preserve">          "summary_grounding_fallback": true,</w:t>
        <w:br/>
        <w:t xml:space="preserve">          "summary_grounding_precision": 0.1268,</w:t>
        <w:br/>
        <w:t xml:space="preserve">          "selected_summary": "결제는 정상적으로 완료됐는데 주문 내역에 해당 주문이 표시되지 않아 불안합니다."</w:t>
        <w:br/>
        <w:t xml:space="preserve">        }</w:t>
        <w:br/>
        <w:t xml:space="preserve">      },</w:t>
        <w:br/>
        <w:t xml:space="preserve">      {</w:t>
        <w:br/>
        <w:t xml:space="preserve">        "agent": "Critic",</w:t>
        <w:br/>
        <w:t xml:space="preserve">        "role": "위험·한계 지적",</w:t>
        <w:br/>
        <w:t xml:space="preserve">        "check": "실제 문제와 리스크를 찾는지",</w:t>
        <w:br/>
        <w:t xml:space="preserve">        "duration_ms": 2.83,</w:t>
        <w:br/>
        <w:t xml:space="preserve">        "output": {</w:t>
        <w:br/>
        <w:t xml:space="preserve">          "need_refine": false,</w:t>
        <w:br/>
        <w:t xml:space="preserve">          "edits": [],</w:t>
        <w:br/>
        <w:t xml:space="preserve">          "ask_more_samples": false</w:t>
        <w:br/>
        <w:t xml:space="preserve">        }</w:t>
        <w:br/>
        <w:t xml:space="preserve">      },</w:t>
        <w:br/>
        <w:t xml:space="preserve">      {</w:t>
        <w:br/>
        <w:t xml:space="preserve">        "agent": "Improver",</w:t>
        <w:br/>
        <w:t xml:space="preserve">        "role": "정책 개선안 제안",</w:t>
        <w:br/>
        <w:t xml:space="preserve">        "check": "개선안이 구체적이고 실행 가능한지",</w:t>
        <w:br/>
        <w:t xml:space="preserve">        "duration_ms": 12.36,</w:t>
        <w:br/>
        <w:t xml:space="preserve">        "output": {</w:t>
        <w:br/>
        <w:t xml:space="preserve">    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    "skipped": false</w:t>
        <w:br/>
        <w:t xml:space="preserve">        }</w:t>
        <w:br/>
        <w:t xml:space="preserve">      }</w:t>
        <w:br/>
        <w:t xml:space="preserve">    ],</w:t>
        <w:br/>
        <w:t xml:space="preserve">    "summary": "결제는 정상적으로 완료됐는데 주문 내역에 해당 주문이 표시되지 않아 불안합니다.",</w:t>
        <w:br/>
        <w:t xml:space="preserve">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"intent_json": "{\"task\": \"both\", \"filters\": [\"결제\", \"주문 내역\", \"주문 생성\", \"동기화\"], \"max_items\": 10, \"csv_path\": \"C:\\\\qaeduc2\\\\VOC_Improve_1\\\\voc.csv\"}",</w:t>
        <w:br/>
        <w:t xml:space="preserve">    "eval_json": "{\"S1\": 8.0, \"S2\": 7.0, \"S0\": 9.0}",</w:t>
        <w:br/>
        <w:t xml:space="preserve">    "summary_critic_json": "{\"need_refine\": false, \"edits\": []}",</w:t>
        <w:br/>
        <w:t xml:space="preserve">    "trace": "Interpreter; Retriever; Summariz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er; Evaluator; Critic; Improver",</w:t>
        <w:br/>
        <w:t xml:space="preserve">    "metrics": {</w:t>
        <w:br/>
        <w:t xml:space="preserve">      "total_duration_ms": 41.61,</w:t>
        <w:br/>
        <w:t xml:space="preserve">      "stage_duration_ms": {</w:t>
        <w:br/>
        <w:t xml:space="preserve">        "Interpreter": 9.04,</w:t>
        <w:br/>
        <w:t xml:space="preserve">        "Retriever": 4.3,</w:t>
        <w:br/>
        <w:t xml:space="preserve">        "Summarizer": 3.37,</w:t>
        <w:br/>
        <w:t xml:space="preserve">        "Evaluator": 9.53,</w:t>
        <w:br/>
        <w:t xml:space="preserve">        "Critic": 2.83,</w:t>
        <w:br/>
        <w:t xml:space="preserve">        "Improver": 12.36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5. 기술적 점검과 독립 평가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5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점검 범위</w:t>
            </w:r>
          </w:p>
        </w:tc>
        <w:tc>
          <w:tcPr>
            <w:tcW w:type="dxa" w:w="385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결과 사용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타당성·구조·내부 점수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선택과 내부 개선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누락·과장·근거·안전 위험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Refine 여부와 수정 지시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독립 Judge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정확성·충실성·유용성·안전성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외부 감사 점수와 배포 근거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Human Review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업무 타당성·책임 있는 최종 승인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정식 운영 배포 승인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6. 성공적인 품질평가라고 판단하는 근거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정의된 1건 중 1건이 PASS로 기록되었습니다.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케이스별 질문, 최종 출력, 평가 지표와 Agent Trace가 같은 Run ID로 연결됩니다.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생성 주체와 Evaluator·Critic·독립 Judge의 판단 역할이 분리되어 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원본 JSON과 SQLite 이력, Word 보고서를 함께 보존해 재현성과 감사 가능성을 확보합니다.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7. 잔여 위험과 운영 권고사항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위험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수준</w:t>
            </w:r>
          </w:p>
        </w:tc>
        <w:tc>
          <w:tcPr>
            <w:tcW w:type="dxa" w:w="65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권고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기준 미달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높음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낮은 점수 케이스와 결함을 개선하고 기준 점수 이상인지 재평가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사람 승인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Judge와 사람 평가 차이를 검토하고 최종 배포 승인 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운영 드리프트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모델·프롬프트·데이터 버전별 점수와 P95 추세를 지속 감시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보안·개인정보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OWASP Red Team과 PII 마스킹 회귀를 배포 전 반복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8. QA Lead 최종 종합 평가 의견</w:t>
      </w:r>
    </w:p>
    <w:p>
      <w:pPr>
        <w:spacing w:after="80" w:line="288" w:lineRule="auto"/>
      </w:pPr>
      <w:r>
        <w:rPr>
          <w:rFonts w:ascii="Malgun Gothic" w:hAnsi="Malgun Gothic"/>
          <w:b/>
          <w:color w:val="A85400"/>
          <w:sz w:val="24"/>
        </w:rPr>
        <w:t>[최종 종합 평가 판정: HOLD · 기능 통과 · 운영 배포 보류]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본 판정은 선택된 실행 이력에 저장된 실제 결과에만 적용됩니다. 다른 데이터셋·모델·프롬프트 또는 운영 부하 조건을 자동으로 보증하지 않습니다.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정식 배포는 기능 PASS뿐 아니라 배포 기준 점수, 중대 위반 0건, 보안 진단과 사람 최종 승인을 함께 충족해야 합니다.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부록 A. 실행 이력 전체 원본 데이터</w:t>
      </w:r>
    </w:p>
    <w:p>
      <w:pPr>
        <w:spacing w:after="80" w:line="288" w:lineRule="auto"/>
      </w:pPr>
      <w:r>
        <w:rPr>
          <w:rFonts w:ascii="Malgun Gothic" w:hAnsi="Malgun Gothic"/>
          <w:b w:val="0"/>
          <w:color w:val="5A6D82"/>
          <w:sz w:val="19"/>
        </w:rPr>
        <w:t>누락 없는 감사와 재현을 위해 상세 API가 반환한 실행 데이터와 원본 보고서 payload 전체를 JSON으로 수록합니다.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"run_id": "0a386f2698394da88939",</w:t>
        <w:br/>
        <w:t xml:space="preserve">  "kind": "e2e",</w:t>
        <w:br/>
        <w:t xml:space="preserve">  "source_file": "ecommerce_offline_e2e_20260715_154920.json",</w:t>
        <w:br/>
        <w:t xml:space="preserve">  "source_digest": "4f2b4296b526f4f91005aece57e2c4c23594469694585dbd63b747dc67e0967f",</w:t>
        <w:br/>
        <w:t xml:space="preserve">  "generated_at": "2026-07-15T15:49:20+09:00",</w:t>
        <w:br/>
        <w:t xml:space="preserve">  "indexed_at": "2026-07-15T15:49:21+09:00",</w:t>
        <w:br/>
        <w:t xml:space="preserve">  "domain": "ecommerce",</w:t>
        <w:br/>
        <w:t xml:space="preserve">  "mode": "offline",</w:t>
        <w:br/>
        <w:t xml:space="preserve">  "total": 1,</w:t>
        <w:br/>
        <w:t xml:space="preserve">  "passed": 1,</w:t>
        <w:br/>
        <w:t xml:space="preserve">  "failed": 0,</w:t>
        <w:br/>
        <w:t xml:space="preserve">  "pass_rate": 100.0,</w:t>
        <w:br/>
        <w:t xml:space="preserve">  "average_score": 90.2,</w:t>
        <w:br/>
        <w:t xml:space="preserve">  "average_duration_ms": 41.61,</w:t>
        <w:br/>
        <w:t xml:space="preserve">  "live_verified": false,</w:t>
        <w:br/>
        <w:t xml:space="preserve">  "provider": "",</w:t>
        <w:br/>
        <w:t xml:space="preserve">  "model": "deterministic-fake",</w:t>
        <w:br/>
        <w:t xml:space="preserve">  "dataset_version": "59e7d3025221",</w:t>
        <w:br/>
        <w:t xml:space="preserve">  "prompt_version": "0547fecfde1d",</w:t>
        <w:br/>
        <w:t xml:space="preserve">  "git_commit": "0b2df598e485-dirty",</w:t>
        <w:br/>
        <w:t xml:space="preserve">  "deployment_threshold": 95.0,</w:t>
        <w:br/>
        <w:t xml:space="preserve">  "p95_duration_ms": 41.61,</w:t>
        <w:br/>
        <w:t xml:space="preserve">  "total_tokens": 1502,</w:t>
        <w:br/>
        <w:t xml:space="preserve">  "estimated_cost": 0.0,</w:t>
        <w:br/>
        <w:t xml:space="preserve">  "rate_limit_count": 0,</w:t>
        <w:br/>
        <w:t xml:space="preserve">  "defects_count": 0,</w:t>
        <w:br/>
        <w:t xml:space="preserve">  "critical_violations": 0,</w:t>
        <w:br/>
        <w:t xml:space="preserve">  "metadata": {</w:t>
        <w:br/>
        <w:t xml:space="preserve">    "index_schema_version": 3,</w:t>
        <w:br/>
        <w:t xml:space="preserve">    "scope": null,</w:t>
        <w:br/>
        <w:t xml:space="preserve">    "initial": null,</w:t>
        <w:br/>
        <w:t xml:space="preserve">    "models": {</w:t>
        <w:br/>
        <w:t xml:space="preserve">      "summary": "deterministic-fake",</w:t>
        <w:br/>
        <w:t xml:space="preserve">      "policy": "deterministic-fake"</w:t>
        <w:br/>
        <w:t xml:space="preserve">    },</w:t>
        <w:br/>
        <w:t xml:space="preserve">    "configuration": {</w:t>
        <w:br/>
        <w:t xml:space="preserve">      "deployment_threshold": 95.0,</w:t>
        <w:br/>
        <w:t xml:space="preserve">      "concurrency": 2,</w:t>
        <w:br/>
        <w:t xml:space="preserve">      "input_cost_per_million": 0.0,</w:t>
        <w:br/>
        <w:t xml:space="preserve">      "output_cost_per_million": 0.0</w:t>
        <w:br/>
        <w:t xml:space="preserve">    },</w:t>
        <w:br/>
        <w:t xml:space="preserve">    "source_size": 31692</w:t>
        <w:br/>
        <w:t xml:space="preserve">  },</w:t>
        <w:br/>
        <w:t xml:space="preserve">  "cases": [</w:t>
        <w:br/>
        <w:t xml:space="preserve">    {</w:t>
        <w:br/>
        <w:t xml:space="preserve">      "case_id": "TC-01",</w:t>
        <w:br/>
        <w:t xml:space="preserve">      "question": "결제는 완료되었는데 주문 내역에 보이지 않습니다.",</w:t>
        <w:br/>
        <w:t xml:space="preserve">      "status": "PASS",</w:t>
        <w:br/>
        <w:t xml:space="preserve">      "score": 90.2,</w:t>
        <w:br/>
        <w:t xml:space="preserve">      "output": "요약: 결제는 정상적으로 완료됐는데 주문 내역에 해당 주문이 표시되지 않아 불안합니다.\n정책: 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"metrics": {</w:t>
        <w:br/>
        <w:t xml:space="preserve">        "deployment": {</w:t>
        <w:br/>
        <w:t xml:space="preserve">          "code": "CONDITIONAL",</w:t>
        <w:br/>
        <w:t xml:space="preserve">          "label": "조건부 배포 보류, 기준 점수 충족 후 재검증",</w:t>
        <w:br/>
        <w:t xml:space="preserve">          "deployable": false,</w:t>
        <w:br/>
        <w:t xml:space="preserve">          "minimum_score": 95.0,</w:t>
        <w:br/>
        <w:t xml:space="preserve">          "score_gap": 4.8</w:t>
        <w:br/>
        <w:t xml:space="preserve">        },</w:t>
        <w:br/>
        <w:t xml:space="preserve">        "hard_blockers": [],</w:t>
        <w:br/>
        <w:t xml:space="preserve">        "defects": [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],</w:t>
        <w:br/>
        <w:t xml:space="preserve">        "rubric": {</w:t>
        <w:br/>
        <w:t xml:space="preserve">          "interpreter_accuracy": {</w:t>
        <w:br/>
        <w:t xml:space="preserve">            "label": "Interpreter 해석 정확성",</w:t>
        <w:br/>
        <w:t xml:space="preserve">            "max_score": 15,</w:t>
        <w:br/>
        <w:t xml:space="preserve">            "score": 12.0,</w:t>
        <w:br/>
        <w:t xml:space="preserve">            "passed": true,</w:t>
        <w:br/>
        <w:t xml:space="preserve">            "ratio": 0.8,</w:t>
        <w:br/>
        <w:t xml:space="preserve">            "evidence": {</w:t>
        <w:br/>
        <w:t xml:space="preserve">              "passed": true,</w:t>
        <w:br/>
        <w:t xml:space="preserve">              "ratio": 0.8,</w:t>
        <w:br/>
        <w:t xml:space="preserve">              "intent": {</w:t>
        <w:br/>
        <w:t xml:space="preserve">                "passed": true,</w:t>
        <w:br/>
        <w:t xml:space="preserve">                "matched": [</w:t>
        <w:br/>
        <w:t xml:space="preserve">                  {</w:t>
        <w:br/>
        <w:t xml:space="preserve">                    "item": "결제",</w:t>
        <w:br/>
        <w:t xml:space="preserve">                    "evidence": "결제"</w:t>
        <w:br/>
        <w:t xml:space="preserve">                  },</w:t>
        <w:br/>
        <w:t xml:space="preserve">                  {</w:t>
        <w:br/>
        <w:t xml:space="preserve">                    "item": "완료",</w:t>
        <w:br/>
        <w:t xml:space="preserve">                    "evidence": "완료"</w:t>
        <w:br/>
        <w:t xml:space="preserve">                  },</w:t>
        <w:br/>
        <w:t xml:space="preserve">                  {</w:t>
        <w:br/>
        <w:t xml:space="preserve">                    "item": "주문",</w:t>
        <w:br/>
        <w:t xml:space="preserve">                    "evidence": "주문"</w:t>
        <w:br/>
        <w:t xml:space="preserve">                  }</w:t>
        <w:br/>
        <w:t xml:space="preserve">                ],</w:t>
        <w:br/>
        <w:t xml:space="preserve">                "missing": [</w:t>
        <w:br/>
        <w:t xml:space="preserve">                  "조회",</w:t>
        <w:br/>
        <w:t xml:space="preserve">                  "실패"</w:t>
        <w:br/>
        <w:t xml:space="preserve">                ],</w:t>
        <w:br/>
        <w:t xml:space="preserve">                "ratio": 0.6,</w:t>
        <w:br/>
        <w:t xml:space="preserve">                "expected": "결제 완료 후 주문 조회 실패",</w:t>
        <w:br/>
        <w:t xml:space="preserve">                "actual_evidence": "결제 주문 내역 주문 생성 동기화 결제는 정상적으로 완료됐는데 주문 내역에 해당 주문이 표시되지 않아 불안합니다."</w:t>
        <w:br/>
        <w:t xml:space="preserve">              },</w:t>
        <w:br/>
        <w:t xml:space="preserve">              "keywords": {</w:t>
        <w:br/>
        <w:t xml:space="preserve">                "passed": true,</w:t>
        <w:br/>
        <w:t xml:space="preserve">                "matched": [</w:t>
        <w:br/>
        <w:t xml:space="preserve">                  {</w:t>
        <w:br/>
        <w:t xml:space="preserve">                    "item": "결제",</w:t>
        <w:br/>
        <w:t xml:space="preserve">                    "evidence": "결제"</w:t>
        <w:br/>
        <w:t xml:space="preserve">                  },</w:t>
        <w:br/>
        <w:t xml:space="preserve">                  {</w:t>
        <w:br/>
        <w:t xml:space="preserve">                    "item": "주문 내역",</w:t>
        <w:br/>
        <w:t xml:space="preserve">                    "evidence": "주문 내역"</w:t>
        <w:br/>
        <w:t xml:space="preserve">                  },</w:t>
        <w:br/>
        <w:t xml:space="preserve">                  {</w:t>
        <w:br/>
        <w:t xml:space="preserve">                    "item": "주문 생성",</w:t>
        <w:br/>
        <w:t xml:space="preserve">                    "evidence": "주문 + 동기"</w:t>
        <w:br/>
        <w:t xml:space="preserve">                  },</w:t>
        <w:br/>
        <w:t xml:space="preserve">                  {</w:t>
        <w:br/>
        <w:t xml:space="preserve">                    "item": "동기화",</w:t>
        <w:br/>
        <w:t xml:space="preserve">                    "evidence": "동기화"</w:t>
        <w:br/>
        <w:t xml:space="preserve">                  }</w:t>
        <w:br/>
        <w:t xml:space="preserve">                ],</w:t>
        <w:br/>
        <w:t xml:space="preserve">                "missing": [],</w:t>
        <w:br/>
        <w:t xml:space="preserve">                "ratio": 1.0</w:t>
        <w:br/>
        <w:t xml:space="preserve">              }</w:t>
        <w:br/>
        <w:t xml:space="preserve">            }</w:t>
        <w:br/>
        <w:t xml:space="preserve">          },</w:t>
        <w:br/>
        <w:t xml:space="preserve">          "retriever_relevance": {</w:t>
        <w:br/>
        <w:t xml:space="preserve">            "label": "Retriever 검색 관련성",</w:t>
        <w:br/>
        <w:t xml:space="preserve">            "max_score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": 15,</w:t>
        <w:br/>
        <w:t xml:space="preserve">            "score": 12.0,</w:t>
        <w:br/>
        <w:t xml:space="preserve">            "passed": true,</w:t>
        <w:br/>
        <w:t xml:space="preserve">            "ratio": 0.8,</w:t>
        <w:br/>
        <w:t xml:space="preserve">            "evidence": {</w:t>
        <w:br/>
        <w:t xml:space="preserve">              "passed": true,</w:t>
        <w:br/>
        <w:t xml:space="preserve">              "ratio": 0.8,</w:t>
        <w:br/>
        <w:t xml:space="preserve">              "retrieved_count": 10,</w:t>
        <w:br/>
        <w:t xml:space="preserve">              "relevant_count": 8,</w:t>
        <w:br/>
        <w:t xml:space="preserve">              "evidence": [</w:t>
        <w:br/>
        <w:t xml:space="preserve">                {</w:t>
        <w:br/>
        <w:t xml:space="preserve">                  "sample": "결제는 정상적으로 완료됐는데 주문 내역에 해당 주문이 표시되지 않아 불안합니다.",</w:t>
        <w:br/>
        <w:t xml:space="preserve">                  "evidence": [</w:t>
        <w:br/>
        <w:t xml:space="preserve">                    "결제",</w:t>
        <w:br/>
        <w:t xml:space="preserve">                    "주문 내역"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"주문 취소는 되었다고 하는데 결제 취소가 되지 않아 돈이 그대로 빠져나갔습니다.",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"결제 후 주문 확인 이메일이나 영수증이 전혀 오지 않습니다.",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"결제 진행 중 오류가 발생해 결제가 중간에 실패했는데 카드로는 승인 문자가 왔습니다.",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"같은 상품을 한 번 결제했는데 이중으로 결제되어 두 번 청구되었습니다.",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</w:t>
        <w:br/>
        <w:t xml:space="preserve">              ],</w:t>
        <w:br/>
        <w:t xml:space="preserve">              "note": ""</w:t>
        <w:br/>
        <w:t xml:space="preserve">            }</w:t>
        <w:br/>
        <w:t xml:space="preserve">          },</w:t>
        <w:br/>
        <w:t xml:space="preserve">          "summarizer_faithfulness": {</w:t>
        <w:br/>
        <w:t xml:space="preserve">            "label": "Summarizer 사실성·요약성",</w:t>
        <w:br/>
        <w:t xml:space="preserve">            "max_score": 15,</w:t>
        <w:br/>
        <w:t xml:space="preserve">            "score": 11.2,</w:t>
        <w:br/>
        <w:t xml:space="preserve">            "passed": true,</w:t>
        <w:br/>
        <w:t xml:space="preserve">            "ratio": 0.75,</w:t>
        <w:br/>
        <w:t xml:space="preserve">            "evidence": {</w:t>
        <w:br/>
        <w:t xml:space="preserve">              "passed": true,</w:t>
        <w:br/>
        <w:t xml:space="preserve">              "ratio": 0.75,</w:t>
        <w:br/>
        <w:t xml:space="preserve">              "lexical_grounding_ratio": 1.0,</w:t>
        <w:br/>
        <w:t xml:space="preserve">              "expected_keyword_ratio": 0.5,</w:t>
        <w:br/>
        <w:t xml:space="preserve">              "matched_expected_keywords": [</w:t>
        <w:br/>
        <w:t xml:space="preserve">                "결제",</w:t>
        <w:br/>
        <w:t xml:space="preserve">                "주문 내역"</w:t>
        <w:br/>
        <w:t xml:space="preserve">              ],</w:t>
        <w:br/>
        <w:t xml:space="preserve">              "gr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ounded_tokens": [</w:t>
        <w:br/>
        <w:t xml:space="preserve">                "결제는",</w:t>
        <w:br/>
        <w:t xml:space="preserve">                "내역에",</w:t>
        <w:br/>
        <w:t xml:space="preserve">                "불안합니다",</w:t>
        <w:br/>
        <w:t xml:space="preserve">                "않아",</w:t>
        <w:br/>
        <w:t xml:space="preserve">                "완료됐는데",</w:t>
        <w:br/>
        <w:t xml:space="preserve">                "정상적으로",</w:t>
        <w:br/>
        <w:t xml:space="preserve">                "주문",</w:t>
        <w:br/>
        <w:t xml:space="preserve">                "주문이",</w:t>
        <w:br/>
        <w:t xml:space="preserve">                "표시되지",</w:t>
        <w:br/>
        <w:t xml:space="preserve">                "해당"</w:t>
        <w:br/>
        <w:t xml:space="preserve">              ],</w:t>
        <w:br/>
        <w:t xml:space="preserve">              "ungrounded_tokens": [],</w:t>
        <w:br/>
        <w:t xml:space="preserve">              "method": "retrieved VOC와 요약의 어휘 근거 일치율"</w:t>
        <w:br/>
        <w:t xml:space="preserve">            }</w:t>
        <w:br/>
        <w:t xml:space="preserve">          },</w:t>
        <w:br/>
        <w:t xml:space="preserve">          "evaluator_validity": {</w:t>
        <w:br/>
        <w:t xml:space="preserve">            "label": "Evaluator 평가 타당성",</w:t>
        <w:br/>
        <w:t xml:space="preserve">            "max_score": 10,</w:t>
        <w:br/>
        <w:t xml:space="preserve">            "score": 10.0,</w:t>
        <w:br/>
        <w:t xml:space="preserve">            "passed": true,</w:t>
        <w:br/>
        <w:t xml:space="preserve">            "ratio": 1.0,</w:t>
        <w:br/>
        <w:t xml:space="preserve">            "evidence":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"multiple_candidates": true,</w:t>
        <w:br/>
        <w:t xml:space="preserve">                "scores_are_numeric": true,</w:t>
        <w:br/>
        <w:t xml:space="preserve">                "winner_is_candidate": true,</w:t>
        <w:br/>
        <w:t xml:space="preserve">                "winner_has_best_score": true</w:t>
        <w:br/>
        <w:t xml:space="preserve">              },</w:t>
        <w:br/>
        <w:t xml:space="preserve">              "winner": "S0",</w:t>
        <w:br/>
        <w:t xml:space="preserve">              "scores": {</w:t>
        <w:br/>
        <w:t xml:space="preserve">                "S1": 8.0,</w:t>
        <w:br/>
        <w:t xml:space="preserve">                "S2": 7.0,</w:t>
        <w:br/>
        <w:t xml:space="preserve">                "S0": 9.0</w:t>
        <w:br/>
        <w:t xml:space="preserve">              }</w:t>
        <w:br/>
        <w:t xml:space="preserve">            }</w:t>
        <w:br/>
        <w:t xml:space="preserve">          },</w:t>
        <w:br/>
        <w:t xml:space="preserve">          "critic_risk_detection": {</w:t>
        <w:br/>
        <w:t xml:space="preserve">            "label": "Critic 위험 탐지력",</w:t>
        <w:br/>
        <w:t xml:space="preserve">            "max_score": 10,</w:t>
        <w:br/>
        <w:t xml:space="preserve">            "score": 10.0,</w:t>
        <w:br/>
        <w:t xml:space="preserve">            "passed": true,</w:t>
        <w:br/>
        <w:t xml:space="preserve">            "ratio": 1.0,</w:t>
        <w:br/>
        <w:t xml:space="preserve">            "evidence":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"stage_output_exists": true,</w:t>
        <w:br/>
        <w:t xml:space="preserve">                "decision_is_boolean": true,</w:t>
        <w:br/>
        <w:t xml:space="preserve">                "edits_are_structured": true,</w:t>
        <w:br/>
        <w:t xml:space="preserve">                "decision_and_edits_consistent": true,</w:t>
        <w:br/>
        <w:t xml:space="preserve">                "sample_request_is_boolean": true</w:t>
        <w:br/>
        <w:t xml:space="preserve">              },</w:t>
        <w:br/>
        <w:t xml:space="preserve">              "need_refine": false,</w:t>
        <w:br/>
        <w:t xml:space="preserve">              "edits": []</w:t>
        <w:br/>
        <w:t xml:space="preserve">            }</w:t>
        <w:br/>
        <w:t xml:space="preserve">          },</w:t>
        <w:br/>
        <w:t xml:space="preserve">          "improver_actionability": {</w:t>
        <w:br/>
        <w:t xml:space="preserve">            "label": "Improver 실행 가능성",</w:t>
        <w:br/>
        <w:t xml:space="preserve">            "max_sco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re": 15,</w:t>
        <w:br/>
        <w:t xml:space="preserve">            "score": 15.0,</w:t>
        <w:br/>
        <w:t xml:space="preserve">            "passed": true,</w:t>
        <w:br/>
        <w:t xml:space="preserve">            "ratio": 1.0,</w:t>
        <w:br/>
        <w:t xml:space="preserve">            "evidence": {</w:t>
        <w:br/>
        <w:t xml:space="preserve">              "passed": true,</w:t>
        <w:br/>
        <w:t xml:space="preserve">              "ratio": 1.0,</w:t>
        <w:br/>
        <w:t xml:space="preserve">              "matched": [</w:t>
        <w:br/>
        <w:t xml:space="preserve">                "owner",</w:t>
        <w:br/>
        <w:t xml:space="preserve">                "deadline",</w:t>
        <w:br/>
        <w:t xml:space="preserve">                "action",</w:t>
        <w:br/>
        <w:t xml:space="preserve">                "metric",</w:t>
        <w:br/>
        <w:t xml:space="preserve">                "priority"</w:t>
        <w:br/>
        <w:t xml:space="preserve">              ],</w:t>
        <w:br/>
        <w:t xml:space="preserve">              "missing": []</w:t>
        <w:br/>
        <w:t xml:space="preserve">            }</w:t>
        <w:br/>
        <w:t xml:space="preserve">          },</w:t>
        <w:br/>
        <w:t xml:space="preserve">          "agent_handoff": {</w:t>
        <w:br/>
        <w:t xml:space="preserve">            "label": "Agent 연계 품질",</w:t>
        <w:br/>
        <w:t xml:space="preserve">            "max_score": 10,</w:t>
        <w:br/>
        <w:t xml:space="preserve">            "score": 10.0,</w:t>
        <w:br/>
        <w:t xml:space="preserve">            "passed": true,</w:t>
        <w:br/>
        <w:t xml:space="preserve">            "ratio": 1.0,</w:t>
        <w:br/>
        <w:t xml:space="preserve">            "evidence":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"stage_order": true,</w:t>
        <w:br/>
        <w:t xml:space="preserve">                "retrieval_forwarded": true,</w:t>
        <w:br/>
        <w:t xml:space="preserve">                "summary_candidates_forwarded": true,</w:t>
        <w:br/>
        <w:t xml:space="preserve">                "evaluation_selects_candidate": true,</w:t>
        <w:br/>
        <w:t xml:space="preserve">                "critic_receives_summary": true,</w:t>
        <w:br/>
        <w:t xml:space="preserve">                "improver_output_forwarded": true</w:t>
        <w:br/>
        <w:t xml:space="preserve">              },</w:t>
        <w:br/>
        <w:t xml:space="preserve">              "actual_order": [</w:t>
        <w:br/>
        <w:t xml:space="preserve">                "Interpreter",</w:t>
        <w:br/>
        <w:t xml:space="preserve">                "Retriever",</w:t>
        <w:br/>
        <w:t xml:space="preserve">                "Summarizer",</w:t>
        <w:br/>
        <w:t xml:space="preserve">                "Evaluator",</w:t>
        <w:br/>
        <w:t xml:space="preserve">                "Critic",</w:t>
        <w:br/>
        <w:t xml:space="preserve">                "Improver"</w:t>
        <w:br/>
        <w:t xml:space="preserve">              ],</w:t>
        <w:br/>
        <w:t xml:space="preserve">              "expected_order": [</w:t>
        <w:br/>
        <w:t xml:space="preserve">                "Interpreter",</w:t>
        <w:br/>
        <w:t xml:space="preserve">                "Retriever",</w:t>
        <w:br/>
        <w:t xml:space="preserve">                "Summarizer",</w:t>
        <w:br/>
        <w:t xml:space="preserve">                "Evaluator",</w:t>
        <w:br/>
        <w:t xml:space="preserve">                "Critic",</w:t>
        <w:br/>
        <w:t xml:space="preserve">                "Improver"</w:t>
        <w:br/>
        <w:t xml:space="preserve">              ]</w:t>
        <w:br/>
        <w:t xml:space="preserve">            }</w:t>
        <w:br/>
        <w:t xml:space="preserve">          },</w:t>
        <w:br/>
        <w:t xml:space="preserve">          "fault_and_logging": {</w:t>
        <w:br/>
        <w:t xml:space="preserve">            "label": "장애 대응·로그",</w:t>
        <w:br/>
        <w:t xml:space="preserve">            "max_score": 5,</w:t>
        <w:br/>
        <w:t xml:space="preserve">            "score": 5.0,</w:t>
        <w:br/>
        <w:t xml:space="preserve">            "passed": true,</w:t>
        <w:br/>
        <w:t xml:space="preserve">            "ratio": 1.0,</w:t>
        <w:br/>
        <w:t xml:space="preserve">            "evidence":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"status_is_explicit": true,</w:t>
        <w:br/>
        <w:t xml:space="preserve">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"error_code_field_exists": true,</w:t>
        <w:br/>
        <w:t xml:space="preserve">                "message_is_present": true,</w:t>
        <w:br/>
        <w:t xml:space="preserve">                "stage_trace_is_present": true,</w:t>
        <w:br/>
        <w:t xml:space="preserve">                "failure_not_reported_as_success": true</w:t>
        <w:br/>
        <w:t xml:space="preserve">              }</w:t>
        <w:br/>
        <w:t xml:space="preserve">            }</w:t>
        <w:br/>
        <w:t xml:space="preserve">          },</w:t>
        <w:br/>
        <w:t xml:space="preserve">          "performance": {</w:t>
        <w:br/>
        <w:t xml:space="preserve">            "label": "성능",</w:t>
        <w:br/>
        <w:t xml:space="preserve">            "max_score": 5,</w:t>
        <w:br/>
        <w:t xml:space="preserve">            "score": 5.0,</w:t>
        <w:br/>
        <w:t xml:space="preserve">            "passed": true,</w:t>
        <w:br/>
        <w:t xml:space="preserve">            "ratio": 1.0,</w:t>
        <w:br/>
        <w:t xml:space="preserve">            "evidence": {</w:t>
        <w:br/>
        <w:t xml:space="preserve">              "passed": true,</w:t>
        <w:br/>
        <w:t xml:space="preserve">              "ratio": 1.0,</w:t>
        <w:br/>
        <w:t xml:space="preserve">              "duration_ms": 41.61,</w:t>
        <w:br/>
        <w:t xml:space="preserve">              "limit_ms": 60000.0,</w:t>
        <w:br/>
        <w:t xml:space="preserve">              "stage_duration_ms": {</w:t>
        <w:br/>
        <w:t xml:space="preserve">                "Interpreter": 9.04,</w:t>
        <w:br/>
        <w:t xml:space="preserve">                "Retriever": 4.3,</w:t>
        <w:br/>
        <w:t xml:space="preserve">                "Summarizer": 3.37,</w:t>
        <w:br/>
        <w:t xml:space="preserve">                "Evaluator": 9.53,</w:t>
        <w:br/>
        <w:t xml:space="preserve">                "Critic": 2.83,</w:t>
        <w:br/>
        <w:t xml:space="preserve">                "Improver": 12.36</w:t>
        <w:br/>
        <w:t xml:space="preserve">              }</w:t>
        <w:br/>
        <w:t xml:space="preserve">            }</w:t>
        <w:br/>
        <w:t xml:space="preserve">          }</w:t>
        <w:br/>
        <w:t xml:space="preserve">        },</w:t>
        <w:br/>
        <w:t xml:space="preserve">        "agent_scores": {</w:t>
        <w:br/>
        <w:t xml:space="preserve">          "interpreter_accuracy": 12.0,</w:t>
        <w:br/>
        <w:t xml:space="preserve">          "retriever_relevance": 12.0,</w:t>
        <w:br/>
        <w:t xml:space="preserve">          "summarizer_faithfulness": 11.2,</w:t>
        <w:br/>
        <w:t xml:space="preserve">          "evaluator_validity": 10.0,</w:t>
        <w:br/>
        <w:t xml:space="preserve">          "critic_risk_detection": 10.0,</w:t>
        <w:br/>
        <w:t xml:space="preserve">          "improver_actionability": 15.0,</w:t>
        <w:br/>
        <w:t xml:space="preserve">          "agent_handoff": 10.0,</w:t>
        <w:br/>
        <w:t xml:space="preserve">          "fault_and_logging": 5.0,</w:t>
        <w:br/>
        <w:t xml:space="preserve">          "performance": 5.0</w:t>
        <w:br/>
        <w:t xml:space="preserve">        },</w:t>
        <w:br/>
        <w:t xml:space="preserve">        "rag": {</w:t>
        <w:br/>
        <w:t xml:space="preserve">          "passed": true,</w:t>
        <w:br/>
        <w:t xml:space="preserve">          "ratio": 0.7583,</w:t>
        <w:br/>
        <w:t xml:space="preserve">          "context_precision": 0.8,</w:t>
        <w:br/>
        <w:t xml:space="preserve">          "context_recall": 1.0,</w:t>
        <w:br/>
        <w:t xml:space="preserve">          "faithfulness": 0.75,</w:t>
        <w:br/>
        <w:t xml:space="preserve">          "response_relevancy": 1.0,</w:t>
        <w:br/>
        <w:t xml:space="preserve">          "noise_sensitivity": 1.0,</w:t>
        <w:br/>
        <w:t xml:space="preserve">          "citation_coverage": 0.0,</w:t>
        <w:br/>
        <w:t xml:space="preserve">          "citation_details": [</w:t>
        <w:br/>
        <w:t xml:space="preserve">            {</w:t>
        <w:br/>
        <w:t xml:space="preserve">              "sentence": "최우선 개선안: 담당 운영팀은 즉시 원인을 점검하고 고객 안내를 시행합니다",</w:t>
        <w:br/>
        <w:t xml:space="preserve">              "covered": false,</w:t>
        <w:br/>
        <w:t xml:space="preserve">              "overlap": 0.0,</w:t>
        <w:br/>
        <w:t xml:space="preserve">              "source": ""</w:t>
        <w:br/>
        <w:t xml:space="preserve">            },</w:t>
        <w:br/>
        <w:t xml:space="preserve">            {</w:t>
        <w:br/>
        <w:t xml:space="preserve">              "sentence": "1주 이내 동기화와 오류 모니터링을 개선하며 처리시간 2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0% 단축을 목표 지표로 관리합니다",</w:t>
        <w:br/>
        <w:t xml:space="preserve">              "covered": false,</w:t>
        <w:br/>
        <w:t xml:space="preserve">              "overlap": 0.0833,</w:t>
        <w:br/>
        <w:t xml:space="preserve">              "source": "결제 진행 중 오류가 발생해 결제가 중간에 실패했는데 카드로는 승인 문자가 왔습니다."</w:t>
        <w:br/>
        <w:t xml:space="preserve">            }</w:t>
        <w:br/>
        <w:t xml:space="preserve">          ],</w:t>
        <w:br/>
        <w:t xml:space="preserve">          "noise_dependency": 0.0,</w:t>
        <w:br/>
        <w:t xml:space="preserve">          "relevant_context_count": 8,</w:t>
        <w:br/>
        <w:t xml:space="preserve">          "noise_context_count": 2,</w:t>
        <w:br/>
        <w:t xml:space="preserve">          "source_keyword_matches": [</w:t>
        <w:br/>
        <w:t xml:space="preserve">            "결제",</w:t>
        <w:br/>
        <w:t xml:space="preserve">            "주문 내역",</w:t>
        <w:br/>
        <w:t xml:space="preserve">            "주문 생성",</w:t>
        <w:br/>
        <w:t xml:space="preserve">            "동기화"</w:t>
        <w:br/>
        <w:t xml:space="preserve">          ],</w:t>
        <w:br/>
        <w:t xml:space="preserve">          "response_keyword_matches": [</w:t>
        <w:br/>
        <w:t xml:space="preserve">            "결제",</w:t>
        <w:br/>
        <w:t xml:space="preserve">            "주문 내역",</w:t>
        <w:br/>
        <w:t xml:space="preserve">            "주문 생성",</w:t>
        <w:br/>
        <w:t xml:space="preserve">            "동기화"</w:t>
        <w:br/>
        <w:t xml:space="preserve">          ],</w:t>
        <w:br/>
        <w:t xml:space="preserve">          "method": "결정적 어휘·문장 근거 기반 RAG 6대 지표(추가 API 호출 없음)",</w:t>
        <w:br/>
        <w:t xml:space="preserve">          "affects_release_score": false</w:t>
        <w:br/>
        <w:t xml:space="preserve">        },</w:t>
        <w:br/>
        <w:t xml:space="preserve">        "duration_ms": 41.61,</w:t>
        <w:br/>
        <w:t xml:space="preserve">        "stage_duration_ms": {</w:t>
        <w:br/>
        <w:t xml:space="preserve">          "Interpreter": 9.04,</w:t>
        <w:br/>
        <w:t xml:space="preserve">          "Retriever": 4.3,</w:t>
        <w:br/>
        <w:t xml:space="preserve">          "Summarizer": 3.37,</w:t>
        <w:br/>
        <w:t xml:space="preserve">          "Evaluator": 9.53,</w:t>
        <w:br/>
        <w:t xml:space="preserve">          "Critic": 2.83,</w:t>
        <w:br/>
        <w:t xml:space="preserve">          "Improver": 12.36</w:t>
        <w:br/>
        <w:t xml:space="preserve">        },</w:t>
        <w:br/>
        <w:t xml:space="preserve">        "usage": {}</w:t>
        <w:br/>
        <w:t xml:space="preserve">      },</w:t>
        <w:br/>
        <w:t xml:space="preserve">      "trace": [</w:t>
        <w:br/>
        <w:t xml:space="preserve">        {</w:t>
        <w:br/>
        <w:t xml:space="preserve">          "sequence": 1,</w:t>
        <w:br/>
        <w:t xml:space="preserve">          "agent": "Interpreter",</w:t>
        <w:br/>
        <w:t xml:space="preserve">          "role": "질문 의도·검색 조건 해석",</w:t>
        <w:br/>
        <w:t xml:space="preserve">          "check": "의도, 키워드, 카테고리 해석 정확성",</w:t>
        <w:br/>
        <w:t xml:space="preserve">          "start_ms": 0.0,</w:t>
        <w:br/>
        <w:t xml:space="preserve">          "duration_ms": 9.04,</w:t>
        <w:br/>
        <w:t xml:space="preserve">          "input_tokens": 11,</w:t>
        <w:br/>
        <w:t xml:space="preserve">          "output_tokens": 34,</w:t>
        <w:br/>
        <w:t xml:space="preserve">          "total_tokens": 45,</w:t>
        <w:br/>
        <w:t xml:space="preserve">          "estimated_output_tokens": 34,</w:t>
        <w:br/>
        <w:t xml:space="preserve">          "cost": 0.0,</w:t>
        <w:br/>
        <w:t xml:space="preserve">          "estimated_cost": 0.0,</w:t>
        <w:br/>
        <w:t xml:space="preserve">          "usage_is_estimated": true,</w:t>
        <w:br/>
        <w:t xml:space="preserve">          "provider": "openai",</w:t>
        <w:br/>
        <w:t xml:space="preserve">          "model": "deterministic-fake",</w:t>
        <w:br/>
        <w:t xml:space="preserve">          "prompt_version": "0547fecfde1d",</w:t>
        <w:br/>
        <w:t xml:space="preserve">          "retry_count": 0,</w:t>
        <w:br/>
        <w:t xml:space="preserve">          "error": {},</w:t>
        <w:br/>
        <w:t xml:space="preserve">          "input": {</w:t>
        <w:br/>
        <w:t xml:space="preserve">            "question": "결제는 완료되었는데 주문 내역에 보이지 않습니다."</w:t>
        <w:br/>
        <w:t xml:space="preserve">          },</w:t>
        <w:br/>
        <w:t xml:space="preserve">          "output": {</w:t>
        <w:br/>
        <w:t xml:space="preserve">            "task": "both",</w:t>
        <w:br/>
        <w:t xml:space="preserve">            "filters": [</w:t>
        <w:br/>
        <w:t xml:space="preserve">              "결제",</w:t>
        <w:br/>
        <w:t xml:space="preserve">              "주문 내역",</w:t>
        <w:br/>
        <w:t xml:space="preserve">              "주문 생성",</w:t>
        <w:br/>
        <w:t xml:space="preserve">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"동기화"</w:t>
        <w:br/>
        <w:t xml:space="preserve">            ],</w:t>
        <w:br/>
        <w:t xml:space="preserve">            "max_items": 10,</w:t>
        <w:br/>
        <w:t xml:space="preserve">            "csv_path": "C:\\qaeduc2\\VOC_Improve_1\\voc.csv",</w:t>
        <w:br/>
        <w:t xml:space="preserve">            "source": "llm"</w:t>
        <w:br/>
        <w:t xml:space="preserve">          },</w:t>
        <w:br/>
        <w:t xml:space="preserve">          "before_refine": "",</w:t>
        <w:br/>
        <w:t xml:space="preserve">          "after_refine": ""</w:t>
        <w:br/>
        <w:t xml:space="preserve">        },</w:t>
        <w:br/>
        <w:t xml:space="preserve">        {</w:t>
        <w:br/>
        <w:t xml:space="preserve">          "sequence": 2,</w:t>
        <w:br/>
        <w:t xml:space="preserve">          "agent": "Retriever",</w:t>
        <w:br/>
        <w:t xml:space="preserve">          "role": "VOC 데이터 검색",</w:t>
        <w:br/>
        <w:t xml:space="preserve">          "check": "관련 불만을 빠뜨리지 않고 찾는지",</w:t>
        <w:br/>
        <w:t xml:space="preserve">          "start_ms": 9.04,</w:t>
        <w:br/>
        <w:t xml:space="preserve">          "duration_ms": 4.3,</w:t>
        <w:br/>
        <w:t xml:space="preserve">          "input_tokens": 26,</w:t>
        <w:br/>
        <w:t xml:space="preserve">          "output_tokens": 115,</w:t>
        <w:br/>
        <w:t xml:space="preserve">          "total_tokens": 141,</w:t>
        <w:br/>
        <w:t xml:space="preserve">          "estimated_output_tokens": 115,</w:t>
        <w:br/>
        <w:t xml:space="preserve">          "cost": 0.0,</w:t>
        <w:br/>
        <w:t xml:space="preserve">          "estimated_cost": 0.0,</w:t>
        <w:br/>
        <w:t xml:space="preserve">          "usage_is_estimated": true,</w:t>
        <w:br/>
        <w:t xml:space="preserve">          "provider": "local",</w:t>
        <w:br/>
        <w:t xml:space="preserve">          "model": "deterministic-retrieval",</w:t>
        <w:br/>
        <w:t xml:space="preserve">          "prompt_version": "0547fecfde1d",</w:t>
        <w:br/>
        <w:t xml:space="preserve">          "retry_count": 0,</w:t>
        <w:br/>
        <w:t xml:space="preserve">          "error": {},</w:t>
        <w:br/>
        <w:t xml:space="preserve">          "input": {</w:t>
        <w:br/>
        <w:t xml:space="preserve">            "filters": [</w:t>
        <w:br/>
        <w:t xml:space="preserve">              "결제",</w:t>
        <w:br/>
        <w:t xml:space="preserve">              "주문 내역",</w:t>
        <w:br/>
        <w:t xml:space="preserve">              "주문 생성",</w:t>
        <w:br/>
        <w:t xml:space="preserve">              "동기화"</w:t>
        <w:br/>
        <w:t xml:space="preserve">            ],</w:t>
        <w:br/>
        <w:t xml:space="preserve">            "max_items": 10,</w:t>
        <w:br/>
        <w:t xml:space="preserve">            "csv_path": "C:\\qaeduc2\\VOC_Improve_1\\voc.csv"</w:t>
        <w:br/>
        <w:t xml:space="preserve">          },</w:t>
        <w:br/>
        <w:t xml:space="preserve">          "output": {</w:t>
        <w:br/>
        <w:t xml:space="preserve">            "retrieved_count": 10,</w:t>
        <w:br/>
        <w:t xml:space="preserve">            "samples": [</w:t>
        <w:br/>
        <w:t xml:space="preserve">              "결제는 정상적으로 완료됐는데 주문 내역에 해당 주문이 표시되지 않아 불안합니다.",</w:t>
        <w:br/>
        <w:t xml:space="preserve">              "주문 취소는 되었다고 하는데 결제 취소가 되지 않아 돈이 그대로 빠져나갔습니다.",</w:t>
        <w:br/>
        <w:t xml:space="preserve">              "결제 후 주문 확인 이메일이나 영수증이 전혀 오지 않습니다.",</w:t>
        <w:br/>
        <w:t xml:space="preserve">              "주문 완료 후 바로 주문 취소를 눌렀는데 취소 처리가 되지 않고 그대로 배송되었습니다.",</w:t>
        <w:br/>
        <w:t xml:space="preserve">              "주문한 상품과 전혀 다른 상품이 배송되었습니다.",</w:t>
        <w:br/>
        <w:t xml:space="preserve">              "결제 진행 중 오류가 발생해 결제가 중간에 실패했는데 카드로는 승인 문자가 왔습니다.",</w:t>
        <w:br/>
        <w:t xml:space="preserve">              "같은 상품을 한 번 결제했는데 이중으로 결제되어 두 번 청구되었습니다.",</w:t>
        <w:br/>
        <w:t xml:space="preserve">              "결제 수단을 간편결제로 선택했는데 결제 단계에서 계속 오류가 발생합니다.",</w:t>
        <w:br/>
        <w:t xml:space="preserve">              "쿠폰을 적용했는데 결제 금액에 할인이 반영되지 않았습니다.",</w:t>
        <w:br/>
        <w:t xml:space="preserve">              "장바구니에 담아둔 쿠폰이 결제하려는 순간 사라져서 사용할 수 없었습니다."</w:t>
        <w:br/>
        <w:t xml:space="preserve">            ]</w:t>
        <w:br/>
        <w:t xml:space="preserve">          },</w:t>
        <w:br/>
        <w:t xml:space="preserve">          "before_refine": "",</w:t>
        <w:br/>
        <w:t xml:space="preserve">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"after_refine": ""</w:t>
        <w:br/>
        <w:t xml:space="preserve">        },</w:t>
        <w:br/>
        <w:t xml:space="preserve">        {</w:t>
        <w:br/>
        <w:t xml:space="preserve">          "sequence": 3,</w:t>
        <w:br/>
        <w:t xml:space="preserve">          "agent": "Summarizer",</w:t>
        <w:br/>
        <w:t xml:space="preserve">          "role": "검색 결과 요약",</w:t>
        <w:br/>
        <w:t xml:space="preserve">          "check": "원문 왜곡, 핵심 누락, 중복 여부",</w:t>
        <w:br/>
        <w:t xml:space="preserve">          "start_ms": 13.34,</w:t>
        <w:br/>
        <w:t xml:space="preserve">          "duration_ms": 3.37,</w:t>
        <w:br/>
        <w:t xml:space="preserve">          "input_tokens": 120,</w:t>
        <w:br/>
        <w:t xml:space="preserve">          "output_tokens": 534,</w:t>
        <w:br/>
        <w:t xml:space="preserve">          "total_tokens": 654,</w:t>
        <w:br/>
        <w:t xml:space="preserve">          "estimated_output_tokens": 534,</w:t>
        <w:br/>
        <w:t xml:space="preserve">          "cost": 0.0,</w:t>
        <w:br/>
        <w:t xml:space="preserve">          "estimated_cost": 0.0,</w:t>
        <w:br/>
        <w:t xml:space="preserve">          "usage_is_estimated": true,</w:t>
        <w:br/>
        <w:t xml:space="preserve">          "provider": "openai",</w:t>
        <w:br/>
        <w:t xml:space="preserve">          "model": "deterministic-fake",</w:t>
        <w:br/>
        <w:t xml:space="preserve">          "prompt_version": "0547fecfde1d",</w:t>
        <w:br/>
        <w:t xml:space="preserve">          "retry_count": 0,</w:t>
        <w:br/>
        <w:t xml:space="preserve">          "error": {},</w:t>
        <w:br/>
        <w:t xml:space="preserve">          "input": {</w:t>
        <w:br/>
        <w:t xml:space="preserve">            "question": "결제는 완료되었는데 주문 내역에 보이지 않습니다.",</w:t>
        <w:br/>
        <w:t xml:space="preserve">            "samples": [</w:t>
        <w:br/>
        <w:t xml:space="preserve">              "결제는 정상적으로 완료됐는데 주문 내역에 해당 주문이 표시되지 않아 불안합니다.",</w:t>
        <w:br/>
        <w:t xml:space="preserve">              "주문 취소는 되었다고 하는데 결제 취소가 되지 않아 돈이 그대로 빠져나갔습니다.",</w:t>
        <w:br/>
        <w:t xml:space="preserve">              "결제 후 주문 확인 이메일이나 영수증이 전혀 오지 않습니다.",</w:t>
        <w:br/>
        <w:t xml:space="preserve">              "주문 완료 후 바로 주문 취소를 눌렀는데 취소 처리가 되지 않고 그대로 배송되었습니다.",</w:t>
        <w:br/>
        <w:t xml:space="preserve">              "주문한 상품과 전혀 다른 상품이 배송되었습니다.",</w:t>
        <w:br/>
        <w:t xml:space="preserve">              "결제 진행 중 오류가 발생해 결제가 중간에 실패했는데 카드로는 승인 문자가 왔습니다.",</w:t>
        <w:br/>
        <w:t xml:space="preserve">              "같은 상품을 한 번 결제했는데 이중으로 결제되어 두 번 청구되었습니다.",</w:t>
        <w:br/>
        <w:t xml:space="preserve">              "결제 수단을 간편결제로 선택했는데 결제 단계에서 계속 오류가 발생합니다.",</w:t>
        <w:br/>
        <w:t xml:space="preserve">              "쿠폰을 적용했는데 결제 금액에 할인이 반영되지 않았습니다.",</w:t>
        <w:br/>
        <w:t xml:space="preserve">              "장바구니에 담아둔 쿠폰이 결제하려는 순간 사라져서 사용할 수 없었습니다."</w:t>
        <w:br/>
        <w:t xml:space="preserve">            ]</w:t>
        <w:br/>
        <w:t xml:space="preserve">          },</w:t>
        <w:br/>
        <w:t xml:space="preserve">          "output": {</w:t>
        <w:br/>
        <w:t xml:space="preserve">            "candidates": {</w:t>
        <w:br/>
        <w:t xml:space="preserve">      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      },</w:t>
        <w:br/>
        <w:t xml:space="preserve">            "post_refine_grounding_fallback": false,</w:t>
        <w:br/>
        <w:t xml:space="preserve">            "post_refine_grounding_precision": 1.0,</w:t>
        <w:br/>
        <w:t xml:space="preserve">            "pre_refine_summary": "결제는 정상적으로 완료됐는데 주문 내역에 해당 주문이 표시되지 않아 불안합니다.",</w:t>
        <w:br/>
        <w:t xml:space="preserve">            "post_refine_summary": "결제는 정상적으로 완료됐는데 주문 내역에 해당 주문이 표시되지 않아 불안합니다.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",</w:t>
        <w:br/>
        <w:t xml:space="preserve">            "refined": false</w:t>
        <w:br/>
        <w:t xml:space="preserve">          },</w:t>
        <w:br/>
        <w:t xml:space="preserve">          "before_refine": "결제는 정상적으로 완료됐는데 주문 내역에 해당 주문이 표시되지 않아 불안합니다.",</w:t>
        <w:br/>
        <w:t xml:space="preserve">          "after_refine": "결제는 정상적으로 완료됐는데 주문 내역에 해당 주문이 표시되지 않아 불안합니다."</w:t>
        <w:br/>
        <w:t xml:space="preserve">        },</w:t>
        <w:br/>
        <w:t xml:space="preserve">        {</w:t>
        <w:br/>
        <w:t xml:space="preserve">          "sequence": 4,</w:t>
        <w:br/>
        <w:t xml:space="preserve">          "agent": "Evaluator",</w:t>
        <w:br/>
        <w:t xml:space="preserve">          "role": "요약·결과 평가",</w:t>
        <w:br/>
        <w:t xml:space="preserve">          "check": "평가 기준이 일관적인지",</w:t>
        <w:br/>
        <w:t xml:space="preserve">          "start_ms": 16.71,</w:t>
        <w:br/>
        <w:t xml:space="preserve">          "duration_ms": 9.53,</w:t>
        <w:br/>
        <w:t xml:space="preserve">          "input_tokens": 487,</w:t>
        <w:br/>
        <w:t xml:space="preserve">          "output_tokens": 72,</w:t>
        <w:br/>
        <w:t xml:space="preserve">          "total_tokens": 559,</w:t>
        <w:br/>
        <w:t xml:space="preserve">          "estimated_output_tokens": 72,</w:t>
        <w:br/>
        <w:t xml:space="preserve">          "cost": 0.0,</w:t>
        <w:br/>
        <w:t xml:space="preserve">          "estimated_cost": 0.0,</w:t>
        <w:br/>
        <w:t xml:space="preserve">          "usage_is_estimated": true,</w:t>
        <w:br/>
        <w:t xml:space="preserve">          "provider": "openai",</w:t>
        <w:br/>
        <w:t xml:space="preserve">          "model": "deterministic-fake",</w:t>
        <w:br/>
        <w:t xml:space="preserve">          "prompt_version": "0547fecfde1d",</w:t>
        <w:br/>
        <w:t xml:space="preserve">          "retry_count": 0,</w:t>
        <w:br/>
        <w:t xml:space="preserve">          "error": {},</w:t>
        <w:br/>
        <w:t xml:space="preserve">          "input": {</w:t>
        <w:br/>
        <w:t xml:space="preserve">            "question": "결제는 완료되었는데 주문 내역에 보이지 않습니다.",</w:t>
        <w:br/>
        <w:t xml:space="preserve">            "candidates": {</w:t>
        <w:br/>
        <w:t xml:space="preserve">      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      }</w:t>
        <w:br/>
        <w:t xml:space="preserve">          },</w:t>
        <w:br/>
        <w:t xml:space="preserve">          "output": {</w:t>
        <w:br/>
        <w:t xml:space="preserve">            "winner": "S0",</w:t>
        <w:br/>
        <w:t xml:space="preserve">            "llm_winner": "S0",</w:t>
        <w:br/>
        <w:t xml:space="preserve">            "scores": {</w:t>
        <w:br/>
        <w:t xml:space="preserve">              "S1": 8.0,</w:t>
        <w:br/>
        <w:t xml:space="preserve">              "S2": 7.0,</w:t>
        <w:br/>
        <w:t xml:space="preserve">              "S0": 9.0</w:t>
        <w:br/>
        <w:t xml:space="preserve">            },</w:t>
        <w:br/>
        <w:t xml:space="preserve">            "relevance_scores": {</w:t>
        <w:br/>
        <w:t xml:space="preserve">              "S1": 0.79,</w:t>
        <w:br/>
        <w:t xml:space="preserve">              "S2": 0.79,</w:t>
        <w:br/>
        <w:t xml:space="preserve">              "S0": 0.79</w:t>
        <w:br/>
        <w:t xml:space="preserve">            },</w:t>
        <w:br/>
        <w:t xml:space="preserve">            "grounding_override": false,</w:t>
        <w:br/>
        <w:t xml:space="preserve">            "summary_grounding_fallback": true,</w:t>
        <w:br/>
        <w:t xml:space="preserve">            "summary_grounding_precision": 0.1268,</w:t>
        <w:br/>
        <w:t xml:space="preserve">            "selected_summary": "결제는 정상적으로 완료됐는데 주문 내역에 해당 주문이 표시되지 않아 불안합니다."</w:t>
        <w:br/>
        <w:t xml:space="preserve">          },</w:t>
        <w:br/>
        <w:t xml:space="preserve">          "before_refine": "",</w:t>
        <w:br/>
        <w:t xml:space="preserve">          "after_refine": ""</w:t>
        <w:br/>
        <w:t xml:space="preserve">        },</w:t>
        <w:br/>
        <w:t xml:space="preserve">        {</w:t>
        <w:br/>
        <w:t xml:space="preserve">          "sequence": 5,</w:t>
        <w:br/>
        <w:t xml:space="preserve">          "agent": "Critic",</w:t>
        <w:br/>
        <w:t xml:space="preserve">          "role": "위험·한계 지적",</w:t>
        <w:br/>
        <w:t xml:space="preserve">          "check": "실제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문제와 리스크를 찾는지",</w:t>
        <w:br/>
        <w:t xml:space="preserve">          "start_ms": 26.24,</w:t>
        <w:br/>
        <w:t xml:space="preserve">          "duration_ms": 2.83,</w:t>
        <w:br/>
        <w:t xml:space="preserve">          "input_tokens": 27,</w:t>
        <w:br/>
        <w:t xml:space="preserve">          "output_tokens": 15,</w:t>
        <w:br/>
        <w:t xml:space="preserve">          "total_tokens": 42,</w:t>
        <w:br/>
        <w:t xml:space="preserve">          "estimated_output_tokens": 15,</w:t>
        <w:br/>
        <w:t xml:space="preserve">          "cost": 0.0,</w:t>
        <w:br/>
        <w:t xml:space="preserve">          "estimated_cost": 0.0,</w:t>
        <w:br/>
        <w:t xml:space="preserve">          "usage_is_estimated": true,</w:t>
        <w:br/>
        <w:t xml:space="preserve">          "provider": "openai",</w:t>
        <w:br/>
        <w:t xml:space="preserve">          "model": "deterministic-fake",</w:t>
        <w:br/>
        <w:t xml:space="preserve">          "prompt_version": "0547fecfde1d",</w:t>
        <w:br/>
        <w:t xml:space="preserve">          "retry_count": 0,</w:t>
        <w:br/>
        <w:t xml:space="preserve">          "error": {},</w:t>
        <w:br/>
        <w:t xml:space="preserve">          "input": {</w:t>
        <w:br/>
        <w:t xml:space="preserve">            "question": "결제는 완료되었는데 주문 내역에 보이지 않습니다.",</w:t>
        <w:br/>
        <w:t xml:space="preserve">            "selected_summary": "결제는 정상적으로 완료됐는데 주문 내역에 해당 주문이 표시되지 않아 불안합니다."</w:t>
        <w:br/>
        <w:t xml:space="preserve">          },</w:t>
        <w:br/>
        <w:t xml:space="preserve">          "output": {</w:t>
        <w:br/>
        <w:t xml:space="preserve">            "need_refine": false,</w:t>
        <w:br/>
        <w:t xml:space="preserve">            "edits": [],</w:t>
        <w:br/>
        <w:t xml:space="preserve">            "ask_more_samples": false</w:t>
        <w:br/>
        <w:t xml:space="preserve">          },</w:t>
        <w:br/>
        <w:t xml:space="preserve">          "before_refine": "",</w:t>
        <w:br/>
        <w:t xml:space="preserve">          "after_refine": ""</w:t>
        <w:br/>
        <w:t xml:space="preserve">        },</w:t>
        <w:br/>
        <w:t xml:space="preserve">        {</w:t>
        <w:br/>
        <w:t xml:space="preserve">          "sequence": 6,</w:t>
        <w:br/>
        <w:t xml:space="preserve">          "agent": "Improver",</w:t>
        <w:br/>
        <w:t xml:space="preserve">          "role": "정책 개선안 제안",</w:t>
        <w:br/>
        <w:t xml:space="preserve">          "check": "개선안이 구체적이고 실행 가능한지",</w:t>
        <w:br/>
        <w:t xml:space="preserve">          "start_ms": 29.07,</w:t>
        <w:br/>
        <w:t xml:space="preserve">          "duration_ms": 12.36,</w:t>
        <w:br/>
        <w:t xml:space="preserve">          "input_tokens": 30,</w:t>
        <w:br/>
        <w:t xml:space="preserve">          "output_tokens": 31,</w:t>
        <w:br/>
        <w:t xml:space="preserve">          "total_tokens": 61,</w:t>
        <w:br/>
        <w:t xml:space="preserve">          "estimated_output_tokens": 31,</w:t>
        <w:br/>
        <w:t xml:space="preserve">          "cost": 0.0,</w:t>
        <w:br/>
        <w:t xml:space="preserve">          "estimated_cost": 0.0,</w:t>
        <w:br/>
        <w:t xml:space="preserve">          "usage_is_estimated": true,</w:t>
        <w:br/>
        <w:t xml:space="preserve">          "provider": "anthropic",</w:t>
        <w:br/>
        <w:t xml:space="preserve">          "model": "deterministic-fake",</w:t>
        <w:br/>
        <w:t xml:space="preserve">          "prompt_version": "0547fecfde1d",</w:t>
        <w:br/>
        <w:t xml:space="preserve">          "retry_count": 0,</w:t>
        <w:br/>
        <w:t xml:space="preserve">          "error": {},</w:t>
        <w:br/>
        <w:t xml:space="preserve">          "input": {</w:t>
        <w:br/>
        <w:t xml:space="preserve">            "question": "결제는 완료되었는데 주문 내역에 보이지 않습니다.",</w:t>
        <w:br/>
        <w:t xml:space="preserve">            "summary": "결제는 정상적으로 완료됐는데 주문 내역에 해당 주문이 표시되지 않아 불안합니다.",</w:t>
        <w:br/>
        <w:t xml:space="preserve">            "critic_edits": []</w:t>
        <w:br/>
        <w:t xml:space="preserve">          },</w:t>
        <w:br/>
        <w:t xml:space="preserve">          "output": {</w:t>
        <w:br/>
        <w:t xml:space="preserve">      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      "skipped": false</w:t>
        <w:br/>
        <w:t xml:space="preserve">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},</w:t>
        <w:br/>
        <w:t xml:space="preserve">          "before_refine": "",</w:t>
        <w:br/>
        <w:t xml:space="preserve">          "after_refine": ""</w:t>
        <w:br/>
        <w:t xml:space="preserve">        }</w:t>
        <w:br/>
        <w:t xml:space="preserve">      ],</w:t>
        <w:br/>
        <w:t xml:space="preserve">      "raw": {</w:t>
        <w:br/>
        <w:t xml:space="preserve">        "case_id": "TC-01",</w:t>
        <w:br/>
        <w:t xml:space="preserve">        "question": "결제는 완료되었는데 주문 내역에 보이지 않습니다.",</w:t>
        <w:br/>
        <w:t xml:space="preserve">        "quality": {</w:t>
        <w:br/>
        <w:t xml:space="preserve">          "case_id": "TC-01",</w:t>
        <w:br/>
        <w:t xml:space="preserve">          "passed": true,</w:t>
        <w:br/>
        <w:t xml:space="preserve">          "score": 90.2,</w:t>
        <w:br/>
        <w:t xml:space="preserve">          "max_score": 100,</w:t>
        <w:br/>
        <w:t xml:space="preserve">          "deployment": {</w:t>
        <w:br/>
        <w:t xml:space="preserve">            "code": "CONDITIONAL",</w:t>
        <w:br/>
        <w:t xml:space="preserve">            "label": "조건부 배포 보류, 기준 점수 충족 후 재검증",</w:t>
        <w:br/>
        <w:t xml:space="preserve">            "deployable": false,</w:t>
        <w:br/>
        <w:t xml:space="preserve">            "minimum_score": 95.0,</w:t>
        <w:br/>
        <w:t xml:space="preserve">            "score_gap": 4.8</w:t>
        <w:br/>
        <w:t xml:space="preserve">          },</w:t>
        <w:br/>
        <w:t xml:space="preserve">          "hard_blockers": [],</w:t>
        <w:br/>
        <w:t xml:space="preserve">          "rubric": {</w:t>
        <w:br/>
        <w:t xml:space="preserve">            "interpreter_accuracy": {</w:t>
        <w:br/>
        <w:t xml:space="preserve">              "label": "Interpreter 해석 정확성",</w:t>
        <w:br/>
        <w:t xml:space="preserve">              "max_score": 15,</w:t>
        <w:br/>
        <w:t xml:space="preserve">              "score": 12.0,</w:t>
        <w:br/>
        <w:t xml:space="preserve">              "passed": true,</w:t>
        <w:br/>
        <w:t xml:space="preserve">              "ratio": 0.8,</w:t>
        <w:br/>
        <w:t xml:space="preserve">              "evidence": {</w:t>
        <w:br/>
        <w:t xml:space="preserve">                "passed": true,</w:t>
        <w:br/>
        <w:t xml:space="preserve">                "ratio": 0.8,</w:t>
        <w:br/>
        <w:t xml:space="preserve">                "intent": {</w:t>
        <w:br/>
        <w:t xml:space="preserve">                  "passed": true,</w:t>
        <w:br/>
        <w:t xml:space="preserve">                  "matched": [</w:t>
        <w:br/>
        <w:t xml:space="preserve">                    {</w:t>
        <w:br/>
        <w:t xml:space="preserve">                      "item": "결제",</w:t>
        <w:br/>
        <w:t xml:space="preserve">                      "evidence": "결제"</w:t>
        <w:br/>
        <w:t xml:space="preserve">                    },</w:t>
        <w:br/>
        <w:t xml:space="preserve">                    {</w:t>
        <w:br/>
        <w:t xml:space="preserve">                      "item": "완료",</w:t>
        <w:br/>
        <w:t xml:space="preserve">                      "evidence": "완료"</w:t>
        <w:br/>
        <w:t xml:space="preserve">                    },</w:t>
        <w:br/>
        <w:t xml:space="preserve">                    {</w:t>
        <w:br/>
        <w:t xml:space="preserve">                      "item": "주문",</w:t>
        <w:br/>
        <w:t xml:space="preserve">                      "evidence": "주문"</w:t>
        <w:br/>
        <w:t xml:space="preserve">                    }</w:t>
        <w:br/>
        <w:t xml:space="preserve">                  ],</w:t>
        <w:br/>
        <w:t xml:space="preserve">                  "missing": [</w:t>
        <w:br/>
        <w:t xml:space="preserve">                    "조회",</w:t>
        <w:br/>
        <w:t xml:space="preserve">                    "실패"</w:t>
        <w:br/>
        <w:t xml:space="preserve">                  ],</w:t>
        <w:br/>
        <w:t xml:space="preserve">                  "ratio": 0.6,</w:t>
        <w:br/>
        <w:t xml:space="preserve">                  "expected": "결제 완료 후 주문 조회 실패",</w:t>
        <w:br/>
        <w:t xml:space="preserve">                  "actual_evidence": "결제 주문 내역 주문 생성 동기화 결제는 정상적으로 완료됐는데 주문 내역에 해당 주문이 표시되지 않아 불안합니다."</w:t>
        <w:br/>
        <w:t xml:space="preserve">                },</w:t>
        <w:br/>
        <w:t xml:space="preserve">                "keywords": {</w:t>
        <w:br/>
        <w:t xml:space="preserve">                  "passed": true,</w:t>
        <w:br/>
        <w:t xml:space="preserve">                  "matched": [</w:t>
        <w:br/>
        <w:t xml:space="preserve">                    {</w:t>
        <w:br/>
        <w:t xml:space="preserve">                      "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item": "결제",</w:t>
        <w:br/>
        <w:t xml:space="preserve">                      "evidence": "결제"</w:t>
        <w:br/>
        <w:t xml:space="preserve">                    },</w:t>
        <w:br/>
        <w:t xml:space="preserve">                    {</w:t>
        <w:br/>
        <w:t xml:space="preserve">                      "item": "주문 내역",</w:t>
        <w:br/>
        <w:t xml:space="preserve">                      "evidence": "주문 내역"</w:t>
        <w:br/>
        <w:t xml:space="preserve">                    },</w:t>
        <w:br/>
        <w:t xml:space="preserve">                    {</w:t>
        <w:br/>
        <w:t xml:space="preserve">                      "item": "주문 생성",</w:t>
        <w:br/>
        <w:t xml:space="preserve">                      "evidence": "주문 + 동기"</w:t>
        <w:br/>
        <w:t xml:space="preserve">                    },</w:t>
        <w:br/>
        <w:t xml:space="preserve">                    {</w:t>
        <w:br/>
        <w:t xml:space="preserve">                      "item": "동기화",</w:t>
        <w:br/>
        <w:t xml:space="preserve">                      "evidence": "동기화"</w:t>
        <w:br/>
        <w:t xml:space="preserve">                    }</w:t>
        <w:br/>
        <w:t xml:space="preserve">                  ],</w:t>
        <w:br/>
        <w:t xml:space="preserve">                  "missing": [],</w:t>
        <w:br/>
        <w:t xml:space="preserve">                  "ratio": 1.0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"retriever_relevance": {</w:t>
        <w:br/>
        <w:t xml:space="preserve">              "label": "Retriever 검색 관련성",</w:t>
        <w:br/>
        <w:t xml:space="preserve">              "max_score": 15,</w:t>
        <w:br/>
        <w:t xml:space="preserve">              "score": 12.0,</w:t>
        <w:br/>
        <w:t xml:space="preserve">              "passed": true,</w:t>
        <w:br/>
        <w:t xml:space="preserve">              "ratio": 0.8,</w:t>
        <w:br/>
        <w:t xml:space="preserve">              "evidence": {</w:t>
        <w:br/>
        <w:t xml:space="preserve">                "passed": true,</w:t>
        <w:br/>
        <w:t xml:space="preserve">                "ratio": 0.8,</w:t>
        <w:br/>
        <w:t xml:space="preserve">                "retrieved_count": 10,</w:t>
        <w:br/>
        <w:t xml:space="preserve">                "relevant_count": 8,</w:t>
        <w:br/>
        <w:t xml:space="preserve">                "evidence": [</w:t>
        <w:br/>
        <w:t xml:space="preserve">                  {</w:t>
        <w:br/>
        <w:t xml:space="preserve">                    "sample": "결제는 정상적으로 완료됐는데 주문 내역에 해당 주문이 표시되지 않아 불안합니다.",</w:t>
        <w:br/>
        <w:t xml:space="preserve">                    "evidence": [</w:t>
        <w:br/>
        <w:t xml:space="preserve">                      "결제",</w:t>
        <w:br/>
        <w:t xml:space="preserve">                      "주문 내역"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"주문 취소는 되었다고 하는데 결제 취소가 되지 않아 돈이 그대로 빠져나갔습니다.",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"결제 후 주문 확인 이메일이나 영수증이 전혀 오지 않습니다.",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"결제 진행 중 오류가 발생해 결제가 중간에 실패했는데 카드로는 승인 문자가 왔습니다.",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},</w:t>
        <w:br/>
        <w:t xml:space="preserve">                  {</w:t>
        <w:br/>
        <w:t xml:space="preserve">                    "sample": "같은 상품을 한 번 결제했는데 이중으로 결제되어 두 번 청구되었습니다.",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</w:t>
        <w:br/>
        <w:t xml:space="preserve">                ],</w:t>
        <w:br/>
        <w:t xml:space="preserve">                "note": ""</w:t>
        <w:br/>
        <w:t xml:space="preserve">              }</w:t>
        <w:br/>
        <w:t xml:space="preserve">            },</w:t>
        <w:br/>
        <w:t xml:space="preserve">            "summarizer_faithfulness": {</w:t>
        <w:br/>
        <w:t xml:space="preserve">              "label": "Summarizer 사실성·요약성",</w:t>
        <w:br/>
        <w:t xml:space="preserve">              "max_score": 15,</w:t>
        <w:br/>
        <w:t xml:space="preserve">              "score": 11.2,</w:t>
        <w:br/>
        <w:t xml:space="preserve">              "passed": true,</w:t>
        <w:br/>
        <w:t xml:space="preserve">              "ratio": 0.75,</w:t>
        <w:br/>
        <w:t xml:space="preserve">              "evidence": {</w:t>
        <w:br/>
        <w:t xml:space="preserve">                "passed": true,</w:t>
        <w:br/>
        <w:t xml:space="preserve">                "ratio": 0.75,</w:t>
        <w:br/>
        <w:t xml:space="preserve">                "lexical_grounding_ratio": 1.0,</w:t>
        <w:br/>
        <w:t xml:space="preserve">                "expected_keyword_ratio": 0.5,</w:t>
        <w:br/>
        <w:t xml:space="preserve">                "matched_expected_keywords": [</w:t>
        <w:br/>
        <w:t xml:space="preserve">                  "결제",</w:t>
        <w:br/>
        <w:t xml:space="preserve">                  "주문 내역"</w:t>
        <w:br/>
        <w:t xml:space="preserve">                ],</w:t>
        <w:br/>
        <w:t xml:space="preserve">                "grounded_tokens": [</w:t>
        <w:br/>
        <w:t xml:space="preserve">                  "결제는",</w:t>
        <w:br/>
        <w:t xml:space="preserve">                  "내역에",</w:t>
        <w:br/>
        <w:t xml:space="preserve">                  "불안합니다",</w:t>
        <w:br/>
        <w:t xml:space="preserve">                  "않아",</w:t>
        <w:br/>
        <w:t xml:space="preserve">                  "완료됐는데",</w:t>
        <w:br/>
        <w:t xml:space="preserve">                  "정상적으로",</w:t>
        <w:br/>
        <w:t xml:space="preserve">                  "주문",</w:t>
        <w:br/>
        <w:t xml:space="preserve">                  "주문이",</w:t>
        <w:br/>
        <w:t xml:space="preserve">                  "표시되지",</w:t>
        <w:br/>
        <w:t xml:space="preserve">                  "해당"</w:t>
        <w:br/>
        <w:t xml:space="preserve">                ],</w:t>
        <w:br/>
        <w:t xml:space="preserve">                "ungrounded_tokens": [],</w:t>
        <w:br/>
        <w:t xml:space="preserve">                "method": "retrieved VOC와 요약의 어휘 근거 일치율"</w:t>
        <w:br/>
        <w:t xml:space="preserve">              }</w:t>
        <w:br/>
        <w:t xml:space="preserve">            },</w:t>
        <w:br/>
        <w:t xml:space="preserve">            "evaluator_validity": {</w:t>
        <w:br/>
        <w:t xml:space="preserve">              "label": "Evaluator 평가 타당성",</w:t>
        <w:br/>
        <w:t xml:space="preserve">              "max_score": 10,</w:t>
        <w:br/>
        <w:t xml:space="preserve">              "score": 10.0,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"multiple_candidates": true,</w:t>
        <w:br/>
        <w:t xml:space="preserve">                  "scores_are_numeric": true,</w:t>
        <w:br/>
        <w:t xml:space="preserve">                  "winner_is_candidate": true,</w:t>
        <w:br/>
        <w:t xml:space="preserve">                  "winner_has_best_score": true</w:t>
        <w:br/>
        <w:t xml:space="preserve">                },</w:t>
        <w:br/>
        <w:t xml:space="preserve">                "winner": "S0",</w:t>
        <w:br/>
        <w:t xml:space="preserve">                "sc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ores": {</w:t>
        <w:br/>
        <w:t xml:space="preserve">                  "S1": 8.0,</w:t>
        <w:br/>
        <w:t xml:space="preserve">                  "S2": 7.0,</w:t>
        <w:br/>
        <w:t xml:space="preserve">                  "S0": 9.0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"critic_risk_detection": {</w:t>
        <w:br/>
        <w:t xml:space="preserve">              "label": "Critic 위험 탐지력",</w:t>
        <w:br/>
        <w:t xml:space="preserve">              "max_score": 10,</w:t>
        <w:br/>
        <w:t xml:space="preserve">              "score": 10.0,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"stage_output_exists": true,</w:t>
        <w:br/>
        <w:t xml:space="preserve">                  "decision_is_boolean": true,</w:t>
        <w:br/>
        <w:t xml:space="preserve">                  "edits_are_structured": true,</w:t>
        <w:br/>
        <w:t xml:space="preserve">                  "decision_and_edits_consistent": true,</w:t>
        <w:br/>
        <w:t xml:space="preserve">                  "sample_request_is_boolean": true</w:t>
        <w:br/>
        <w:t xml:space="preserve">                },</w:t>
        <w:br/>
        <w:t xml:space="preserve">                "need_refine": false,</w:t>
        <w:br/>
        <w:t xml:space="preserve">                "edits": []</w:t>
        <w:br/>
        <w:t xml:space="preserve">              }</w:t>
        <w:br/>
        <w:t xml:space="preserve">            },</w:t>
        <w:br/>
        <w:t xml:space="preserve">            "improver_actionability": {</w:t>
        <w:br/>
        <w:t xml:space="preserve">              "label": "Improver 실행 가능성",</w:t>
        <w:br/>
        <w:t xml:space="preserve">              "max_score": 15,</w:t>
        <w:br/>
        <w:t xml:space="preserve">              "score": 15.0,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"matched": [</w:t>
        <w:br/>
        <w:t xml:space="preserve">                  "owner",</w:t>
        <w:br/>
        <w:t xml:space="preserve">                  "deadline",</w:t>
        <w:br/>
        <w:t xml:space="preserve">                  "action",</w:t>
        <w:br/>
        <w:t xml:space="preserve">                  "metric",</w:t>
        <w:br/>
        <w:t xml:space="preserve">                  "priority"</w:t>
        <w:br/>
        <w:t xml:space="preserve">                ],</w:t>
        <w:br/>
        <w:t xml:space="preserve">                "missing": []</w:t>
        <w:br/>
        <w:t xml:space="preserve">              }</w:t>
        <w:br/>
        <w:t xml:space="preserve">            },</w:t>
        <w:br/>
        <w:t xml:space="preserve">            "agent_handoff": {</w:t>
        <w:br/>
        <w:t xml:space="preserve">              "label": "Agent 연계 품질",</w:t>
        <w:br/>
        <w:t xml:space="preserve">              "max_score": 10,</w:t>
        <w:br/>
        <w:t xml:space="preserve">              "score": 10.0,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"stage_order": true,</w:t>
        <w:br/>
        <w:t xml:space="preserve">                  "retrieval_forwarded": true,</w:t>
        <w:br/>
        <w:t xml:space="preserve">                  "summary_candidates_forw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arded": true,</w:t>
        <w:br/>
        <w:t xml:space="preserve">                  "evaluation_selects_candidate": true,</w:t>
        <w:br/>
        <w:t xml:space="preserve">                  "critic_receives_summary": true,</w:t>
        <w:br/>
        <w:t xml:space="preserve">                  "improver_output_forwarded": true</w:t>
        <w:br/>
        <w:t xml:space="preserve">                },</w:t>
        <w:br/>
        <w:t xml:space="preserve">                "actual_order": [</w:t>
        <w:br/>
        <w:t xml:space="preserve">                  "Interpreter",</w:t>
        <w:br/>
        <w:t xml:space="preserve">                  "Retriever",</w:t>
        <w:br/>
        <w:t xml:space="preserve">                  "Summarizer",</w:t>
        <w:br/>
        <w:t xml:space="preserve">                  "Evaluator",</w:t>
        <w:br/>
        <w:t xml:space="preserve">                  "Critic",</w:t>
        <w:br/>
        <w:t xml:space="preserve">                  "Improver"</w:t>
        <w:br/>
        <w:t xml:space="preserve">                ],</w:t>
        <w:br/>
        <w:t xml:space="preserve">                "expected_order": [</w:t>
        <w:br/>
        <w:t xml:space="preserve">                  "Interpreter",</w:t>
        <w:br/>
        <w:t xml:space="preserve">                  "Retriever",</w:t>
        <w:br/>
        <w:t xml:space="preserve">                  "Summarizer",</w:t>
        <w:br/>
        <w:t xml:space="preserve">                  "Evaluator",</w:t>
        <w:br/>
        <w:t xml:space="preserve">                  "Critic",</w:t>
        <w:br/>
        <w:t xml:space="preserve">                  "Improver"</w:t>
        <w:br/>
        <w:t xml:space="preserve">                ]</w:t>
        <w:br/>
        <w:t xml:space="preserve">              }</w:t>
        <w:br/>
        <w:t xml:space="preserve">            },</w:t>
        <w:br/>
        <w:t xml:space="preserve">            "fault_and_logging": {</w:t>
        <w:br/>
        <w:t xml:space="preserve">              "label": "장애 대응·로그",</w:t>
        <w:br/>
        <w:t xml:space="preserve">              "max_score": 5,</w:t>
        <w:br/>
        <w:t xml:space="preserve">              "score": 5.0,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"status_is_explicit": true,</w:t>
        <w:br/>
        <w:t xml:space="preserve">                  "error_code_field_exists": true,</w:t>
        <w:br/>
        <w:t xml:space="preserve">                  "message_is_present": true,</w:t>
        <w:br/>
        <w:t xml:space="preserve">                  "stage_trace_is_present": true,</w:t>
        <w:br/>
        <w:t xml:space="preserve">                  "failure_not_reported_as_success": true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"performance": {</w:t>
        <w:br/>
        <w:t xml:space="preserve">              "label": "성능",</w:t>
        <w:br/>
        <w:t xml:space="preserve">              "max_score": 5,</w:t>
        <w:br/>
        <w:t xml:space="preserve">              "score": 5.0,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"duration_ms": 41.61,</w:t>
        <w:br/>
        <w:t xml:space="preserve">                "limit_ms": 60000.0,</w:t>
        <w:br/>
        <w:t xml:space="preserve">                "stage_duration_ms": {</w:t>
        <w:br/>
        <w:t xml:space="preserve">                  "Interpreter": 9.04,</w:t>
        <w:br/>
        <w:t xml:space="preserve">                  "Retriever": 4.3,</w:t>
        <w:br/>
        <w:t xml:space="preserve">                  "Summarizer": 3.37,</w:t>
        <w:br/>
        <w:t xml:space="preserve">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"Evaluator": 9.53,</w:t>
        <w:br/>
        <w:t xml:space="preserve">                  "Critic": 2.83,</w:t>
        <w:br/>
        <w:t xml:space="preserve">                  "Improver": 12.36</w:t>
        <w:br/>
        <w:t xml:space="preserve">                }</w:t>
        <w:br/>
        <w:t xml:space="preserve">              }</w:t>
        <w:br/>
        <w:t xml:space="preserve">            }</w:t>
        <w:br/>
        <w:t xml:space="preserve">          },</w:t>
        <w:br/>
        <w:t xml:space="preserve">          "checks": {</w:t>
        <w:br/>
        <w:t xml:space="preserve">            "status": {</w:t>
        <w:br/>
        <w:t xml:space="preserve">              "passed": true,</w:t>
        <w:br/>
        <w:t xml:space="preserve">              "expected": "success"</w:t>
        <w:br/>
        <w:t xml:space="preserve">            },</w:t>
        <w:br/>
        <w:t xml:space="preserve">            "intent": {</w:t>
        <w:br/>
        <w:t xml:space="preserve">              "passed": true,</w:t>
        <w:br/>
        <w:t xml:space="preserve">              "matched": [</w:t>
        <w:br/>
        <w:t xml:space="preserve">                {</w:t>
        <w:br/>
        <w:t xml:space="preserve">                  "item": "결제",</w:t>
        <w:br/>
        <w:t xml:space="preserve">                  "evidence": "결제"</w:t>
        <w:br/>
        <w:t xml:space="preserve">                },</w:t>
        <w:br/>
        <w:t xml:space="preserve">                {</w:t>
        <w:br/>
        <w:t xml:space="preserve">                  "item": "완료",</w:t>
        <w:br/>
        <w:t xml:space="preserve">                  "evidence": "완료"</w:t>
        <w:br/>
        <w:t xml:space="preserve">                },</w:t>
        <w:br/>
        <w:t xml:space="preserve">                {</w:t>
        <w:br/>
        <w:t xml:space="preserve">                  "item": "주문",</w:t>
        <w:br/>
        <w:t xml:space="preserve">                  "evidence": "주문"</w:t>
        <w:br/>
        <w:t xml:space="preserve">                }</w:t>
        <w:br/>
        <w:t xml:space="preserve">              ],</w:t>
        <w:br/>
        <w:t xml:space="preserve">              "missing": [</w:t>
        <w:br/>
        <w:t xml:space="preserve">                "조회",</w:t>
        <w:br/>
        <w:t xml:space="preserve">                "실패"</w:t>
        <w:br/>
        <w:t xml:space="preserve">              ],</w:t>
        <w:br/>
        <w:t xml:space="preserve">              "ratio": 0.6,</w:t>
        <w:br/>
        <w:t xml:space="preserve">              "expected": "결제 완료 후 주문 조회 실패",</w:t>
        <w:br/>
        <w:t xml:space="preserve">              "actual_evidence": "결제 주문 내역 주문 생성 동기화 결제는 정상적으로 완료됐는데 주문 내역에 해당 주문이 표시되지 않아 불안합니다."</w:t>
        <w:br/>
        <w:t xml:space="preserve">            },</w:t>
        <w:br/>
        <w:t xml:space="preserve">            "keywords": {</w:t>
        <w:br/>
        <w:t xml:space="preserve">              "passed": true,</w:t>
        <w:br/>
        <w:t xml:space="preserve">              "matched": [</w:t>
        <w:br/>
        <w:t xml:space="preserve">                {</w:t>
        <w:br/>
        <w:t xml:space="preserve">                  "item": "결제",</w:t>
        <w:br/>
        <w:t xml:space="preserve">                  "evidence": "결제"</w:t>
        <w:br/>
        <w:t xml:space="preserve">                },</w:t>
        <w:br/>
        <w:t xml:space="preserve">                {</w:t>
        <w:br/>
        <w:t xml:space="preserve">                  "item": "주문 내역",</w:t>
        <w:br/>
        <w:t xml:space="preserve">                  "evidence": "주문 내역"</w:t>
        <w:br/>
        <w:t xml:space="preserve">                },</w:t>
        <w:br/>
        <w:t xml:space="preserve">                {</w:t>
        <w:br/>
        <w:t xml:space="preserve">                  "item": "주문 생성",</w:t>
        <w:br/>
        <w:t xml:space="preserve">                  "evidence": "주문 + 동기"</w:t>
        <w:br/>
        <w:t xml:space="preserve">                },</w:t>
        <w:br/>
        <w:t xml:space="preserve">                {</w:t>
        <w:br/>
        <w:t xml:space="preserve">                  "item": "동기화",</w:t>
        <w:br/>
        <w:t xml:space="preserve">                  "evidence": "동기화"</w:t>
        <w:br/>
        <w:t xml:space="preserve">                }</w:t>
        <w:br/>
        <w:t xml:space="preserve">              ],</w:t>
        <w:br/>
        <w:t xml:space="preserve">              "missing": [],</w:t>
        <w:br/>
        <w:t xml:space="preserve">              "ratio": 1.0</w:t>
        <w:br/>
        <w:t xml:space="preserve">            },</w:t>
        <w:br/>
        <w:t xml:space="preserve">            "required_output": {</w:t>
        <w:br/>
        <w:t xml:space="preserve">              "passed": true,</w:t>
        <w:br/>
        <w:t xml:space="preserve">              "matched": [</w:t>
        <w:br/>
        <w:t xml:space="preserve">                {</w:t>
        <w:br/>
        <w:t xml:space="preserve">                  "item": "원인 추정",</w:t>
        <w:br/>
        <w:t xml:space="preserve">                  "evidence": "원인"</w:t>
        <w:br/>
        <w:t xml:space="preserve">                },</w:t>
        <w:br/>
        <w:t xml:space="preserve">                {</w:t>
        <w:br/>
        <w:t xml:space="preserve"> 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"item": "고객 안내",</w:t>
        <w:br/>
        <w:t xml:space="preserve">                  "evidence": "고객 안내"</w:t>
        <w:br/>
        <w:t xml:space="preserve">                },</w:t>
        <w:br/>
        <w:t xml:space="preserve">                {</w:t>
        <w:br/>
        <w:t xml:space="preserve">                  "item": "개선안",</w:t>
        <w:br/>
        <w:t xml:space="preserve">                  "evidence": "개선"</w:t>
        <w:br/>
        <w:t xml:space="preserve">                },</w:t>
        <w:br/>
        <w:t xml:space="preserve">                {</w:t>
        <w:br/>
        <w:t xml:space="preserve">                  "item": "우선순위",</w:t>
        <w:br/>
        <w:t xml:space="preserve">                  "evidence": "우선"</w:t>
        <w:br/>
        <w:t xml:space="preserve">                }</w:t>
        <w:br/>
        <w:t xml:space="preserve">              ],</w:t>
        <w:br/>
        <w:t xml:space="preserve">              "missing": [],</w:t>
        <w:br/>
        <w:t xml:space="preserve">              "ratio": 1.0</w:t>
        <w:br/>
        <w:t xml:space="preserve">            },</w:t>
        <w:br/>
        <w:t xml:space="preserve">            "prohibited_output": {</w:t>
        <w:br/>
        <w:t xml:space="preserve">              "passed": true,</w:t>
        <w:br/>
        <w:t xml:space="preserve">              "violations": []</w:t>
        <w:br/>
        <w:t xml:space="preserve">            },</w:t>
        <w:br/>
        <w:t xml:space="preserve">            "retrieval_relevance": {</w:t>
        <w:br/>
        <w:t xml:space="preserve">              "passed": true,</w:t>
        <w:br/>
        <w:t xml:space="preserve">              "ratio": 0.8,</w:t>
        <w:br/>
        <w:t xml:space="preserve">              "retrieved_count": 10,</w:t>
        <w:br/>
        <w:t xml:space="preserve">              "relevant_count": 8,</w:t>
        <w:br/>
        <w:t xml:space="preserve">              "evidence": [</w:t>
        <w:br/>
        <w:t xml:space="preserve">                {</w:t>
        <w:br/>
        <w:t xml:space="preserve">                  "sample": "결제는 정상적으로 완료됐는데 주문 내역에 해당 주문이 표시되지 않아 불안합니다.",</w:t>
        <w:br/>
        <w:t xml:space="preserve">                  "evidence": [</w:t>
        <w:br/>
        <w:t xml:space="preserve">                    "결제",</w:t>
        <w:br/>
        <w:t xml:space="preserve">                    "주문 내역"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"주문 취소는 되었다고 하는데 결제 취소가 되지 않아 돈이 그대로 빠져나갔습니다.",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"결제 후 주문 확인 이메일이나 영수증이 전혀 오지 않습니다.",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"결제 진행 중 오류가 발생해 결제가 중간에 실패했는데 카드로는 승인 문자가 왔습니다.",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"같은 상품을 한 번 결제했는데 이중으로 결제되어 두 번 청구되었습니다.",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</w:t>
        <w:br/>
        <w:t xml:space="preserve">              ],</w:t>
        <w:br/>
        <w:t xml:space="preserve">              "note": ""</w:t>
        <w:br/>
        <w:t xml:space="preserve">            },</w:t>
        <w:br/>
        <w:t xml:space="preserve">            "summary_faithfulness": {</w:t>
        <w:br/>
        <w:t xml:space="preserve">              "passed": true,</w:t>
        <w:br/>
        <w:t xml:space="preserve">              "ratio": 0.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75,</w:t>
        <w:br/>
        <w:t xml:space="preserve">              "lexical_grounding_ratio": 1.0,</w:t>
        <w:br/>
        <w:t xml:space="preserve">              "expected_keyword_ratio": 0.5,</w:t>
        <w:br/>
        <w:t xml:space="preserve">              "matched_expected_keywords": [</w:t>
        <w:br/>
        <w:t xml:space="preserve">                "결제",</w:t>
        <w:br/>
        <w:t xml:space="preserve">                "주문 내역"</w:t>
        <w:br/>
        <w:t xml:space="preserve">              ],</w:t>
        <w:br/>
        <w:t xml:space="preserve">              "grounded_tokens": [</w:t>
        <w:br/>
        <w:t xml:space="preserve">                "결제는",</w:t>
        <w:br/>
        <w:t xml:space="preserve">                "내역에",</w:t>
        <w:br/>
        <w:t xml:space="preserve">                "불안합니다",</w:t>
        <w:br/>
        <w:t xml:space="preserve">                "않아",</w:t>
        <w:br/>
        <w:t xml:space="preserve">                "완료됐는데",</w:t>
        <w:br/>
        <w:t xml:space="preserve">                "정상적으로",</w:t>
        <w:br/>
        <w:t xml:space="preserve">                "주문",</w:t>
        <w:br/>
        <w:t xml:space="preserve">                "주문이",</w:t>
        <w:br/>
        <w:t xml:space="preserve">                "표시되지",</w:t>
        <w:br/>
        <w:t xml:space="preserve">                "해당"</w:t>
        <w:br/>
        <w:t xml:space="preserve">              ],</w:t>
        <w:br/>
        <w:t xml:space="preserve">              "ungrounded_tokens": [],</w:t>
        <w:br/>
        <w:t xml:space="preserve">              "method": "retrieved VOC와 요약의 어휘 근거 일치율"</w:t>
        <w:br/>
        <w:t xml:space="preserve">            },</w:t>
        <w:br/>
        <w:t xml:space="preserve">            "rag_metrics": {</w:t>
        <w:br/>
        <w:t xml:space="preserve">              "passed": true,</w:t>
        <w:br/>
        <w:t xml:space="preserve">              "ratio": 0.7583,</w:t>
        <w:br/>
        <w:t xml:space="preserve">              "context_precision": 0.8,</w:t>
        <w:br/>
        <w:t xml:space="preserve">              "context_recall": 1.0,</w:t>
        <w:br/>
        <w:t xml:space="preserve">              "faithfulness": 0.75,</w:t>
        <w:br/>
        <w:t xml:space="preserve">              "response_relevancy": 1.0,</w:t>
        <w:br/>
        <w:t xml:space="preserve">              "noise_sensitivity": 1.0,</w:t>
        <w:br/>
        <w:t xml:space="preserve">              "citation_coverage": 0.0,</w:t>
        <w:br/>
        <w:t xml:space="preserve">              "citation_details": [</w:t>
        <w:br/>
        <w:t xml:space="preserve">                {</w:t>
        <w:br/>
        <w:t xml:space="preserve">                  "sentence": "최우선 개선안: 담당 운영팀은 즉시 원인을 점검하고 고객 안내를 시행합니다",</w:t>
        <w:br/>
        <w:t xml:space="preserve">                  "covered": false,</w:t>
        <w:br/>
        <w:t xml:space="preserve">                  "overlap": 0.0,</w:t>
        <w:br/>
        <w:t xml:space="preserve">                  "source": ""</w:t>
        <w:br/>
        <w:t xml:space="preserve">                },</w:t>
        <w:br/>
        <w:t xml:space="preserve">                {</w:t>
        <w:br/>
        <w:t xml:space="preserve">                  "sentence": "1주 이내 동기화와 오류 모니터링을 개선하며 처리시간 20% 단축을 목표 지표로 관리합니다",</w:t>
        <w:br/>
        <w:t xml:space="preserve">                  "covered": false,</w:t>
        <w:br/>
        <w:t xml:space="preserve">                  "overlap": 0.0833,</w:t>
        <w:br/>
        <w:t xml:space="preserve">                  "source": "결제 진행 중 오류가 발생해 결제가 중간에 실패했는데 카드로는 승인 문자가 왔습니다."</w:t>
        <w:br/>
        <w:t xml:space="preserve">                }</w:t>
        <w:br/>
        <w:t xml:space="preserve">              ],</w:t>
        <w:br/>
        <w:t xml:space="preserve">              "noise_dependency": 0.0,</w:t>
        <w:br/>
        <w:t xml:space="preserve">              "relevant_context_count": 8,</w:t>
        <w:br/>
        <w:t xml:space="preserve">              "noise_context_count": 2,</w:t>
        <w:br/>
        <w:t xml:space="preserve">              "source_keyword_matches": [</w:t>
        <w:br/>
        <w:t xml:space="preserve">                "결제",</w:t>
        <w:br/>
        <w:t xml:space="preserve">                "주문 내역",</w:t>
        <w:br/>
        <w:t xml:space="preserve">                "주문 생성",</w:t>
        <w:br/>
        <w:t xml:space="preserve">                "동기화"</w:t>
        <w:br/>
        <w:t xml:space="preserve">              ],</w:t>
        <w:br/>
        <w:t xml:space="preserve">              "response_keyword_matches": [</w:t>
        <w:br/>
        <w:t xml:space="preserve">                "결제",</w:t>
        <w:br/>
        <w:t xml:space="preserve">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    "주문 내역",</w:t>
        <w:br/>
        <w:t xml:space="preserve">                "주문 생성",</w:t>
        <w:br/>
        <w:t xml:space="preserve">                "동기화"</w:t>
        <w:br/>
        <w:t xml:space="preserve">              ],</w:t>
        <w:br/>
        <w:t xml:space="preserve">              "method": "결정적 어휘·문장 근거 기반 RAG 6대 지표(추가 API 호출 없음)",</w:t>
        <w:br/>
        <w:t xml:space="preserve">              "affects_release_score": false</w:t>
        <w:br/>
        <w:t xml:space="preserve">            },</w:t>
        <w:br/>
        <w:t xml:space="preserve">            "policy_actionability": {</w:t>
        <w:br/>
        <w:t xml:space="preserve">              "passed": true,</w:t>
        <w:br/>
        <w:t xml:space="preserve">              "ratio": 1.0,</w:t>
        <w:br/>
        <w:t xml:space="preserve">              "matched": [</w:t>
        <w:br/>
        <w:t xml:space="preserve">                "owner",</w:t>
        <w:br/>
        <w:t xml:space="preserve">                "deadline",</w:t>
        <w:br/>
        <w:t xml:space="preserve">                "action",</w:t>
        <w:br/>
        <w:t xml:space="preserve">                "metric",</w:t>
        <w:br/>
        <w:t xml:space="preserve">                "priority"</w:t>
        <w:br/>
        <w:t xml:space="preserve">              ],</w:t>
        <w:br/>
        <w:t xml:space="preserve">              "missing": []</w:t>
        <w:br/>
        <w:t xml:space="preserve">            },</w:t>
        <w:br/>
        <w:t xml:space="preserve">            "privacy_and_prompt_safety": {</w:t>
        <w:br/>
        <w:t xml:space="preserve">              "passed": true,</w:t>
        <w:br/>
        <w:t xml:space="preserve">              "raw_pii_detected": false,</w:t>
        <w:br/>
        <w:t xml:space="preserve">              "prompt_injection_echoed": false</w:t>
        <w:br/>
        <w:t xml:space="preserve">            },</w:t>
        <w:br/>
        <w:t xml:space="preserve">            "evaluator_validity":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"multiple_candidates": true,</w:t>
        <w:br/>
        <w:t xml:space="preserve">                "scores_are_numeric": true,</w:t>
        <w:br/>
        <w:t xml:space="preserve">                "winner_is_candidate": true,</w:t>
        <w:br/>
        <w:t xml:space="preserve">                "winner_has_best_score": true</w:t>
        <w:br/>
        <w:t xml:space="preserve">              },</w:t>
        <w:br/>
        <w:t xml:space="preserve">              "winner": "S0",</w:t>
        <w:br/>
        <w:t xml:space="preserve">              "scores": {</w:t>
        <w:br/>
        <w:t xml:space="preserve">                "S1": 8.0,</w:t>
        <w:br/>
        <w:t xml:space="preserve">                "S2": 7.0,</w:t>
        <w:br/>
        <w:t xml:space="preserve">                "S0": 9.0</w:t>
        <w:br/>
        <w:t xml:space="preserve">              }</w:t>
        <w:br/>
        <w:t xml:space="preserve">            },</w:t>
        <w:br/>
        <w:t xml:space="preserve">            "critic_risk_detection":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"stage_output_exists": true,</w:t>
        <w:br/>
        <w:t xml:space="preserve">                "decision_is_boolean": true,</w:t>
        <w:br/>
        <w:t xml:space="preserve">                "edits_are_structured": true,</w:t>
        <w:br/>
        <w:t xml:space="preserve">                "decision_and_edits_consistent": true,</w:t>
        <w:br/>
        <w:t xml:space="preserve">                "sample_request_is_boolean": true</w:t>
        <w:br/>
        <w:t xml:space="preserve">              },</w:t>
        <w:br/>
        <w:t xml:space="preserve">              "need_refine": false,</w:t>
        <w:br/>
        <w:t xml:space="preserve">              "edits": []</w:t>
        <w:br/>
        <w:t xml:space="preserve">            },</w:t>
        <w:br/>
        <w:t xml:space="preserve">            "agent_handoff":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"stage_order": true,</w:t>
        <w:br/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     "retrieval_forwarded": true,</w:t>
        <w:br/>
        <w:t xml:space="preserve">                "summary_candidates_forwarded": true,</w:t>
        <w:br/>
        <w:t xml:space="preserve">                "evaluation_selects_candidate": true,</w:t>
        <w:br/>
        <w:t xml:space="preserve">                "critic_receives_summary": true,</w:t>
        <w:br/>
        <w:t xml:space="preserve">                "improver_output_forwarded": true</w:t>
        <w:br/>
        <w:t xml:space="preserve">              },</w:t>
        <w:br/>
        <w:t xml:space="preserve">              "actual_order": [</w:t>
        <w:br/>
        <w:t xml:space="preserve">                "Interpreter",</w:t>
        <w:br/>
        <w:t xml:space="preserve">                "Retriever",</w:t>
        <w:br/>
        <w:t xml:space="preserve">                "Summarizer",</w:t>
        <w:br/>
        <w:t xml:space="preserve">                "Evaluator",</w:t>
        <w:br/>
        <w:t xml:space="preserve">                "Critic",</w:t>
        <w:br/>
        <w:t xml:space="preserve">                "Improver"</w:t>
        <w:br/>
        <w:t xml:space="preserve">              ],</w:t>
        <w:br/>
        <w:t xml:space="preserve">              "expected_order": [</w:t>
        <w:br/>
        <w:t xml:space="preserve">                "Interpreter",</w:t>
        <w:br/>
        <w:t xml:space="preserve">                "Retriever",</w:t>
        <w:br/>
        <w:t xml:space="preserve">                "Summarizer",</w:t>
        <w:br/>
        <w:t xml:space="preserve">                "Evaluator",</w:t>
        <w:br/>
        <w:t xml:space="preserve">                "Critic",</w:t>
        <w:br/>
        <w:t xml:space="preserve">                "Improver"</w:t>
        <w:br/>
        <w:t xml:space="preserve">              ]</w:t>
        <w:br/>
        <w:t xml:space="preserve">            },</w:t>
        <w:br/>
        <w:t xml:space="preserve">            "fault_and_logging":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"status_is_explicit": true,</w:t>
        <w:br/>
        <w:t xml:space="preserve">                "error_code_field_exists": true,</w:t>
        <w:br/>
        <w:t xml:space="preserve">                "message_is_present": true,</w:t>
        <w:br/>
        <w:t xml:space="preserve">                "stage_trace_is_present": true,</w:t>
        <w:br/>
        <w:t xml:space="preserve">                "failure_not_reported_as_success": true</w:t>
        <w:br/>
        <w:t xml:space="preserve">              }</w:t>
        <w:br/>
        <w:t xml:space="preserve">            },</w:t>
        <w:br/>
        <w:t xml:space="preserve">            "performance": {</w:t>
        <w:br/>
        <w:t xml:space="preserve">              "passed": true,</w:t>
        <w:br/>
        <w:t xml:space="preserve">              "ratio": 1.0,</w:t>
        <w:br/>
        <w:t xml:space="preserve">              "duration_ms": 41.61,</w:t>
        <w:br/>
        <w:t xml:space="preserve">              "limit_ms": 60000.0,</w:t>
        <w:br/>
        <w:t xml:space="preserve">              "stage_duration_ms": {</w:t>
        <w:br/>
        <w:t xml:space="preserve">                "Interpreter": 9.04,</w:t>
        <w:br/>
        <w:t xml:space="preserve">                "Retriever": 4.3,</w:t>
        <w:br/>
        <w:t xml:space="preserve">                "Summarizer": 3.37,</w:t>
        <w:br/>
        <w:t xml:space="preserve">                "Evaluator": 9.53,</w:t>
        <w:br/>
        <w:t xml:space="preserve">                "Critic": 2.83,</w:t>
        <w:br/>
        <w:t xml:space="preserve">                "Improver": 12.36</w:t>
        <w:br/>
        <w:t xml:space="preserve">              }</w:t>
        <w:br/>
        <w:t xml:space="preserve">            }</w:t>
        <w:br/>
        <w:t xml:space="preserve">          }</w:t>
        <w:br/>
        <w:t xml:space="preserve">        },</w:t>
        <w:br/>
        <w:t xml:space="preserve">        "analysis": {</w:t>
        <w:br/>
        <w:t xml:space="preserve">          "ok": true,</w:t>
        <w:br/>
        <w:t xml:space="preserve">          "error_code": null,</w:t>
        <w:br/>
        <w:t xml:space="preserve">          "message": "success",</w:t>
        <w:br/>
        <w:t xml:space="preserve">          "question": "결제는 완료되었는데 주문 내역에 보이지 않습니다.",</w:t>
        <w:br/>
        <w:t xml:space="preserve">          "stages": [</w:t>
        <w:br/>
        <w:t xml:space="preserve">            {</w:t>
        <w:br/>
        <w:t xml:space="preserve">              "agent": "Interpr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eter",</w:t>
        <w:br/>
        <w:t xml:space="preserve">              "role": "질문 의도·검색 조건 해석",</w:t>
        <w:br/>
        <w:t xml:space="preserve">              "check": "의도, 키워드, 카테고리 해석 정확성",</w:t>
        <w:br/>
        <w:t xml:space="preserve">              "duration_ms": 9.04,</w:t>
        <w:br/>
        <w:t xml:space="preserve">              "output": {</w:t>
        <w:br/>
        <w:t xml:space="preserve">                "task": "both",</w:t>
        <w:br/>
        <w:t xml:space="preserve">                "filters": [</w:t>
        <w:br/>
        <w:t xml:space="preserve">                  "결제",</w:t>
        <w:br/>
        <w:t xml:space="preserve">                  "주문 내역",</w:t>
        <w:br/>
        <w:t xml:space="preserve">                  "주문 생성",</w:t>
        <w:br/>
        <w:t xml:space="preserve">                  "동기화"</w:t>
        <w:br/>
        <w:t xml:space="preserve">                ],</w:t>
        <w:br/>
        <w:t xml:space="preserve">                "max_items": 10,</w:t>
        <w:br/>
        <w:t xml:space="preserve">                "csv_path": "C:\\qaeduc2\\VOC_Improve_1\\voc.csv",</w:t>
        <w:br/>
        <w:t xml:space="preserve">                "source": "llm"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"Retriever",</w:t>
        <w:br/>
        <w:t xml:space="preserve">              "role": "VOC 데이터 검색",</w:t>
        <w:br/>
        <w:t xml:space="preserve">              "check": "관련 불만을 빠뜨리지 않고 찾는지",</w:t>
        <w:br/>
        <w:t xml:space="preserve">              "duration_ms": 4.3,</w:t>
        <w:br/>
        <w:t xml:space="preserve">              "output": {</w:t>
        <w:br/>
        <w:t xml:space="preserve">                "retrieved_count": 10,</w:t>
        <w:br/>
        <w:t xml:space="preserve">                "samples": [</w:t>
        <w:br/>
        <w:t xml:space="preserve">                  "결제는 정상적으로 완료됐는데 주문 내역에 해당 주문이 표시되지 않아 불안합니다.",</w:t>
        <w:br/>
        <w:t xml:space="preserve">                  "주문 취소는 되었다고 하는데 결제 취소가 되지 않아 돈이 그대로 빠져나갔습니다.",</w:t>
        <w:br/>
        <w:t xml:space="preserve">                  "결제 후 주문 확인 이메일이나 영수증이 전혀 오지 않습니다.",</w:t>
        <w:br/>
        <w:t xml:space="preserve">                  "주문 완료 후 바로 주문 취소를 눌렀는데 취소 처리가 되지 않고 그대로 배송되었습니다.",</w:t>
        <w:br/>
        <w:t xml:space="preserve">                  "주문한 상품과 전혀 다른 상품이 배송되었습니다.",</w:t>
        <w:br/>
        <w:t xml:space="preserve">                  "결제 진행 중 오류가 발생해 결제가 중간에 실패했는데 카드로는 승인 문자가 왔습니다.",</w:t>
        <w:br/>
        <w:t xml:space="preserve">                  "같은 상품을 한 번 결제했는데 이중으로 결제되어 두 번 청구되었습니다.",</w:t>
        <w:br/>
        <w:t xml:space="preserve">                  "결제 수단을 간편결제로 선택했는데 결제 단계에서 계속 오류가 발생합니다.",</w:t>
        <w:br/>
        <w:t xml:space="preserve">                  "쿠폰을 적용했는데 결제 금액에 할인이 반영되지 않았습니다.",</w:t>
        <w:br/>
        <w:t xml:space="preserve">                  "장바구니에 담아둔 쿠폰이 결제하려는 순간 사라져서 사용할 수 없었습니다."</w:t>
        <w:br/>
        <w:t xml:space="preserve">                ]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"Summarizer",</w:t>
        <w:br/>
        <w:t xml:space="preserve">              "role": "검색 결과 요약",</w:t>
        <w:br/>
        <w:t xml:space="preserve">              "check": "원문 왜곡, 핵심 누락, 중복 여부",</w:t>
        <w:br/>
        <w:t xml:space="preserve">              "duration_ms": 3.37,</w:t>
        <w:br/>
        <w:t xml:space="preserve">              "output": {</w:t>
        <w:br/>
        <w:t xml:space="preserve">                "candidates": {</w:t>
        <w:br/>
        <w:t xml:space="preserve">          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},</w:t>
        <w:br/>
        <w:t xml:space="preserve">                "post_refine_grounding_fallback": false,</w:t>
        <w:br/>
        <w:t xml:space="preserve">                "post_refine_grounding_precision": 1.0,</w:t>
        <w:br/>
        <w:t xml:space="preserve">                "pre_refine_summary": "결제는 정상적으로 완료됐는데 주문 내역에 해당 주문이 표시되지 않아 불안합니다.",</w:t>
        <w:br/>
        <w:t xml:space="preserve">                "post_refine_summary": "결제는 정상적으로 완료됐는데 주문 내역에 해당 주문이 표시되지 않아 불안합니다.",</w:t>
        <w:br/>
        <w:t xml:space="preserve">                "refined": false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"Evaluator",</w:t>
        <w:br/>
        <w:t xml:space="preserve">              "role": "요약·결과 평가",</w:t>
        <w:br/>
        <w:t xml:space="preserve">              "check": "평가 기준이 일관적인지",</w:t>
        <w:br/>
        <w:t xml:space="preserve">              "duration_ms": 9.53,</w:t>
        <w:br/>
        <w:t xml:space="preserve">              "output": {</w:t>
        <w:br/>
        <w:t xml:space="preserve">                "winner": "S0",</w:t>
        <w:br/>
        <w:t xml:space="preserve">                "llm_winner": "S0",</w:t>
        <w:br/>
        <w:t xml:space="preserve">                "scores": {</w:t>
        <w:br/>
        <w:t xml:space="preserve">                  "S1": 8.0,</w:t>
        <w:br/>
        <w:t xml:space="preserve">                  "S2": 7.0,</w:t>
        <w:br/>
        <w:t xml:space="preserve">                  "S0": 9.0</w:t>
        <w:br/>
        <w:t xml:space="preserve">                },</w:t>
        <w:br/>
        <w:t xml:space="preserve">                "relevance_scores": {</w:t>
        <w:br/>
        <w:t xml:space="preserve">                  "S1": 0.79,</w:t>
        <w:br/>
        <w:t xml:space="preserve">                  "S2": 0.79,</w:t>
        <w:br/>
        <w:t xml:space="preserve">                  "S0": 0.79</w:t>
        <w:br/>
        <w:t xml:space="preserve">                },</w:t>
        <w:br/>
        <w:t xml:space="preserve">                "grounding_override": false,</w:t>
        <w:br/>
        <w:t xml:space="preserve">                "summary_grounding_fallback": true,</w:t>
        <w:br/>
        <w:t xml:space="preserve">                "summary_grounding_precision": 0.1268,</w:t>
        <w:br/>
        <w:t xml:space="preserve">                "selected_summary": "결제는 정상적으로 완료됐는데 주문 내역에 해당 주문이 표시되지 않아 불안합니다."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"Critic",</w:t>
        <w:br/>
        <w:t xml:space="preserve">              "role": "위험·한계 지적",</w:t>
        <w:br/>
        <w:t xml:space="preserve">              "check": "실제 문제와 리스크를 찾는지",</w:t>
        <w:br/>
        <w:t xml:space="preserve">              "duration_ms": 2.83,</w:t>
        <w:br/>
        <w:t xml:space="preserve">              "output": {</w:t>
        <w:br/>
        <w:t xml:space="preserve">                "need_refine": false,</w:t>
        <w:br/>
        <w:t xml:space="preserve">                "edits": [],</w:t>
        <w:br/>
        <w:t xml:space="preserve">                "ask_more_samples": false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"Improver",</w:t>
        <w:br/>
        <w:t xml:space="preserve">              "role": "정책 개선안 제안",</w:t>
        <w:br/>
        <w:t xml:space="preserve">              "check": "개선안이 구체적이고 실행 가능한지",</w:t>
        <w:br/>
        <w:t xml:space="preserve">              "duration_ms": 12.36,</w:t>
        <w:br/>
        <w:t xml:space="preserve">              "output": {</w:t>
        <w:br/>
        <w:t xml:space="preserve">          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   "skipped": false</w:t>
        <w:br/>
        <w:t xml:space="preserve">              }</w:t>
        <w:br/>
        <w:t xml:space="preserve">            }</w:t>
        <w:br/>
        <w:t xml:space="preserve">          ],</w:t>
        <w:br/>
        <w:t xml:space="preserve">          "summary": "결제는 정상적으로 완료됐는데 주문 내역에 해당 주문이 표시되지 않아 불안합니다.",</w:t>
        <w:br/>
        <w:t xml:space="preserve">    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    "intent_json": "{\"task\": \"both\", \"filters\": [\"결제\", \"주문 내역\", \"주문 생성\", \"동기화\"], \"max_items\": 10, \"csv_path\": \"C:\\\\qaeduc2\\\\VOC_Improve_1\\\\voc.csv\"}",</w:t>
        <w:br/>
        <w:t xml:space="preserve">          "eval_json": "{\"S1\": 8.0, \"S2\": 7.0, \"S0\": 9.0}",</w:t>
        <w:br/>
        <w:t xml:space="preserve">          "summary_critic_json": "{\"need_refine\": false, \"edits\": []}",</w:t>
        <w:br/>
        <w:t xml:space="preserve">          "trace": "Interpreter; Retriever; Summarizer; Evaluator; Critic; Improver",</w:t>
        <w:br/>
        <w:t xml:space="preserve">          "metrics": {</w:t>
        <w:br/>
        <w:t xml:space="preserve">            "total_duration_ms": 41.61,</w:t>
        <w:br/>
        <w:t xml:space="preserve">            "stage_duration_ms": {</w:t>
        <w:br/>
        <w:t xml:space="preserve">              "Interpreter": 9.04,</w:t>
        <w:br/>
        <w:t xml:space="preserve">              "Retriever": 4.3,</w:t>
        <w:br/>
        <w:t xml:space="preserve">              "Summarizer": 3.37,</w:t>
        <w:br/>
        <w:t xml:space="preserve">              "Evaluator": 9.53,</w:t>
        <w:br/>
        <w:t xml:space="preserve">              "Critic": 2.83,</w:t>
        <w:br/>
        <w:t xml:space="preserve">              "Improver": 12.36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],</w:t>
        <w:br/>
        <w:t xml:space="preserve">  "source_payload": {</w:t>
        <w:br/>
        <w:t xml:space="preserve">    "summary": {</w:t>
        <w:br/>
        <w:t xml:space="preserve">      "generated_at": "2026-07-15T15:49:20+09:00",</w:t>
        <w:br/>
        <w:t xml:space="preserve">      "domain": "ecommerce",</w:t>
        <w:br/>
        <w:t xml:space="preserve">      "mode": "offline",</w:t>
        <w:br/>
        <w:t xml:space="preserve">      "total": 1,</w:t>
        <w:br/>
        <w:t xml:space="preserve">      "passed": 1,</w:t>
        <w:br/>
        <w:t xml:space="preserve">      "failed": 0,</w:t>
        <w:br/>
        <w:t xml:space="preserve">      "average_score": 90.2,</w:t>
        <w:br/>
        <w:t xml:space="preserve">      "minimum_deployment_score": 95.0,</w:t>
        <w:br/>
        <w:t xml:space="preserve">      "dimension_averages": {</w:t>
        <w:br/>
        <w:t xml:space="preserve">        "retrieval_relevance": 80.0,</w:t>
        <w:br/>
        <w:t xml:space="preserve">        "summary_faithfulness": 75.0,</w:t>
        <w:br/>
        <w:t xml:space="preserve">        "policy_actionability": 100.0,</w:t>
        <w:br/>
        <w:t xml:space="preserve">        "privacy_and_prompt_safety": 100.0</w:t>
        <w:br/>
        <w:t xml:space="preserve">      },</w:t>
        <w:br/>
        <w:t xml:space="preserve">      "rubric_averages": {</w:t>
        <w:br/>
        <w:t xml:space="preserve">        "interpreter_accuracy": {</w:t>
        <w:br/>
        <w:t xml:space="preserve">          "label": "Interpreter 해석 정확성",</w:t>
        <w:br/>
        <w:t xml:space="preserve">          "average_score": 12.0,</w:t>
        <w:br/>
        <w:t xml:space="preserve">          "max_score": 15</w:t>
        <w:br/>
        <w:t xml:space="preserve">        },</w:t>
        <w:br/>
        <w:t xml:space="preserve">        "retriever_relevance": {</w:t>
        <w:br/>
        <w:t xml:space="preserve">          "label": "Retriever 검색 관련성",</w:t>
        <w:br/>
        <w:t xml:space="preserve">          "average_score": 12.0,</w:t>
        <w:br/>
        <w:t xml:space="preserve">          "max_score": 15</w:t>
        <w:br/>
        <w:t xml:space="preserve">        },</w:t>
        <w:br/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"summarizer_faithfulness": {</w:t>
        <w:br/>
        <w:t xml:space="preserve">          "label": "Summarizer 사실성·요약성",</w:t>
        <w:br/>
        <w:t xml:space="preserve">          "average_score": 11.2,</w:t>
        <w:br/>
        <w:t xml:space="preserve">          "max_score": 15</w:t>
        <w:br/>
        <w:t xml:space="preserve">        },</w:t>
        <w:br/>
        <w:t xml:space="preserve">        "evaluator_validity": {</w:t>
        <w:br/>
        <w:t xml:space="preserve">          "label": "Evaluator 평가 타당성",</w:t>
        <w:br/>
        <w:t xml:space="preserve">          "average_score": 10.0,</w:t>
        <w:br/>
        <w:t xml:space="preserve">          "max_score": 10</w:t>
        <w:br/>
        <w:t xml:space="preserve">        },</w:t>
        <w:br/>
        <w:t xml:space="preserve">        "critic_risk_detection": {</w:t>
        <w:br/>
        <w:t xml:space="preserve">          "label": "Critic 위험 탐지력",</w:t>
        <w:br/>
        <w:t xml:space="preserve">          "average_score": 10.0,</w:t>
        <w:br/>
        <w:t xml:space="preserve">          "max_score": 10</w:t>
        <w:br/>
        <w:t xml:space="preserve">        },</w:t>
        <w:br/>
        <w:t xml:space="preserve">        "improver_actionability": {</w:t>
        <w:br/>
        <w:t xml:space="preserve">          "label": "Improver 실행 가능성",</w:t>
        <w:br/>
        <w:t xml:space="preserve">          "average_score": 15.0,</w:t>
        <w:br/>
        <w:t xml:space="preserve">          "max_score": 15</w:t>
        <w:br/>
        <w:t xml:space="preserve">        },</w:t>
        <w:br/>
        <w:t xml:space="preserve">        "agent_handoff": {</w:t>
        <w:br/>
        <w:t xml:space="preserve">          "label": "Agent 연계 품질",</w:t>
        <w:br/>
        <w:t xml:space="preserve">          "average_score": 10.0,</w:t>
        <w:br/>
        <w:t xml:space="preserve">          "max_score": 10</w:t>
        <w:br/>
        <w:t xml:space="preserve">        },</w:t>
        <w:br/>
        <w:t xml:space="preserve">        "fault_and_logging": {</w:t>
        <w:br/>
        <w:t xml:space="preserve">          "label": "장애 대응·로그",</w:t>
        <w:br/>
        <w:t xml:space="preserve">          "average_score": 5.0,</w:t>
        <w:br/>
        <w:t xml:space="preserve">          "max_score": 5</w:t>
        <w:br/>
        <w:t xml:space="preserve">        },</w:t>
        <w:br/>
        <w:t xml:space="preserve">        "performance": {</w:t>
        <w:br/>
        <w:t xml:space="preserve">          "label": "성능",</w:t>
        <w:br/>
        <w:t xml:space="preserve">          "average_score": 5.0,</w:t>
        <w:br/>
        <w:t xml:space="preserve">          "max_score": 5</w:t>
        <w:br/>
        <w:t xml:space="preserve">        }</w:t>
        <w:br/>
        <w:t xml:space="preserve">      },</w:t>
        <w:br/>
        <w:t xml:space="preserve">      "deployment_counts": {</w:t>
        <w:br/>
        <w:t xml:space="preserve">        "CONDITIONAL": 1</w:t>
        <w:br/>
        <w:t xml:space="preserve">      },</w:t>
        <w:br/>
        <w:t xml:space="preserve">      "hard_blocked": 0,</w:t>
        <w:br/>
        <w:t xml:space="preserve">      "live_quality_verified": false,</w:t>
        <w:br/>
        <w:t xml:space="preserve">      "models": {</w:t>
        <w:br/>
        <w:t xml:space="preserve">        "summary": "deterministic-fake",</w:t>
        <w:br/>
        <w:t xml:space="preserve">        "policy": "deterministic-fake"</w:t>
        <w:br/>
        <w:t xml:space="preserve">      },</w:t>
        <w:br/>
        <w:t xml:space="preserve">      "experiment": {</w:t>
        <w:br/>
        <w:t xml:space="preserve">        "git_commit": "0b2df598e485-dirty",</w:t>
        <w:br/>
        <w:t xml:space="preserve">        "dataset_version": "59e7d3025221",</w:t>
        <w:br/>
        <w:t xml:space="preserve">        "prompt_version": "0547fecfde1d",</w:t>
        <w:br/>
        <w:t xml:space="preserve">        "models": {</w:t>
        <w:br/>
        <w:t xml:space="preserve">          "summary": "deterministic-fake",</w:t>
        <w:br/>
        <w:t xml:space="preserve">          "policy": "deterministic-fake"</w:t>
        <w:br/>
        <w:t xml:space="preserve">        },</w:t>
        <w:br/>
        <w:t xml:space="preserve">        "deployment_threshold": 95.0,</w:t>
        <w:br/>
        <w:t xml:space="preserve">        "concurrency": 2</w:t>
        <w:br/>
        <w:t xml:space="preserve">      }</w:t>
        <w:br/>
        <w:t xml:space="preserve">    },</w:t>
        <w:br/>
        <w:t xml:space="preserve">    "results": [</w:t>
        <w:br/>
        <w:t xml:space="preserve">      {</w:t>
        <w:br/>
        <w:t xml:space="preserve">        "case_id": "TC-01",</w:t>
        <w:br/>
        <w:t xml:space="preserve">        "question": "결제는 완료되었는데 주문 내역에 보이지 않습니다.",</w:t>
        <w:br/>
        <w:t xml:space="preserve">        "quality": {</w:t>
        <w:br/>
        <w:t xml:space="preserve">          "case_id": "TC-01",</w:t>
        <w:br/>
        <w:t xml:space="preserve">          "passed": true,</w:t>
        <w:br/>
        <w:t xml:space="preserve">          "score": 90.2,</w:t>
        <w:br/>
        <w:t xml:space="preserve">          "max_score": 100,</w:t>
        <w:br/>
        <w:t xml:space="preserve">          "deployment": {</w:t>
        <w:br/>
        <w:t xml:space="preserve">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"code": "CONDITIONAL",</w:t>
        <w:br/>
        <w:t xml:space="preserve">            "label": "조건부 배포 보류, 기준 점수 충족 후 재검증",</w:t>
        <w:br/>
        <w:t xml:space="preserve">            "deployable": false,</w:t>
        <w:br/>
        <w:t xml:space="preserve">            "minimum_score": 95.0,</w:t>
        <w:br/>
        <w:t xml:space="preserve">            "score_gap": 4.8</w:t>
        <w:br/>
        <w:t xml:space="preserve">          },</w:t>
        <w:br/>
        <w:t xml:space="preserve">          "hard_blockers": [],</w:t>
        <w:br/>
        <w:t xml:space="preserve">          "rubric": {</w:t>
        <w:br/>
        <w:t xml:space="preserve">            "interpreter_accuracy": {</w:t>
        <w:br/>
        <w:t xml:space="preserve">              "label": "Interpreter 해석 정확성",</w:t>
        <w:br/>
        <w:t xml:space="preserve">              "max_score": 15,</w:t>
        <w:br/>
        <w:t xml:space="preserve">              "score": 12.0,</w:t>
        <w:br/>
        <w:t xml:space="preserve">              "passed": true,</w:t>
        <w:br/>
        <w:t xml:space="preserve">              "ratio": 0.8,</w:t>
        <w:br/>
        <w:t xml:space="preserve">              "evidence": {</w:t>
        <w:br/>
        <w:t xml:space="preserve">                "passed": true,</w:t>
        <w:br/>
        <w:t xml:space="preserve">                "ratio": 0.8,</w:t>
        <w:br/>
        <w:t xml:space="preserve">                "intent": {</w:t>
        <w:br/>
        <w:t xml:space="preserve">                  "passed": true,</w:t>
        <w:br/>
        <w:t xml:space="preserve">                  "matched": [</w:t>
        <w:br/>
        <w:t xml:space="preserve">                    {</w:t>
        <w:br/>
        <w:t xml:space="preserve">                      "item": "결제",</w:t>
        <w:br/>
        <w:t xml:space="preserve">                      "evidence": "결제"</w:t>
        <w:br/>
        <w:t xml:space="preserve">                    },</w:t>
        <w:br/>
        <w:t xml:space="preserve">                    {</w:t>
        <w:br/>
        <w:t xml:space="preserve">                      "item": "완료",</w:t>
        <w:br/>
        <w:t xml:space="preserve">                      "evidence": "완료"</w:t>
        <w:br/>
        <w:t xml:space="preserve">                    },</w:t>
        <w:br/>
        <w:t xml:space="preserve">                    {</w:t>
        <w:br/>
        <w:t xml:space="preserve">                      "item": "주문",</w:t>
        <w:br/>
        <w:t xml:space="preserve">                      "evidence": "주문"</w:t>
        <w:br/>
        <w:t xml:space="preserve">                    }</w:t>
        <w:br/>
        <w:t xml:space="preserve">                  ],</w:t>
        <w:br/>
        <w:t xml:space="preserve">                  "missing": [</w:t>
        <w:br/>
        <w:t xml:space="preserve">                    "조회",</w:t>
        <w:br/>
        <w:t xml:space="preserve">                    "실패"</w:t>
        <w:br/>
        <w:t xml:space="preserve">                  ],</w:t>
        <w:br/>
        <w:t xml:space="preserve">                  "ratio": 0.6,</w:t>
        <w:br/>
        <w:t xml:space="preserve">                  "expected": "결제 완료 후 주문 조회 실패",</w:t>
        <w:br/>
        <w:t xml:space="preserve">                  "actual_evidence": "결제 주문 내역 주문 생성 동기화 결제는 정상적으로 완료됐는데 주문 내역에 해당 주문이 표시되지 않아 불안합니다."</w:t>
        <w:br/>
        <w:t xml:space="preserve">                },</w:t>
        <w:br/>
        <w:t xml:space="preserve">                "keywords": {</w:t>
        <w:br/>
        <w:t xml:space="preserve">                  "passed": true,</w:t>
        <w:br/>
        <w:t xml:space="preserve">                  "matched": [</w:t>
        <w:br/>
        <w:t xml:space="preserve">                    {</w:t>
        <w:br/>
        <w:t xml:space="preserve">                      "item": "결제",</w:t>
        <w:br/>
        <w:t xml:space="preserve">                      "evidence": "결제"</w:t>
        <w:br/>
        <w:t xml:space="preserve">                    },</w:t>
        <w:br/>
        <w:t xml:space="preserve">                    {</w:t>
        <w:br/>
        <w:t xml:space="preserve">                      "item": "주문 내역",</w:t>
        <w:br/>
        <w:t xml:space="preserve">                      "evidence": "주문 내역"</w:t>
        <w:br/>
        <w:t xml:space="preserve">                    },</w:t>
        <w:br/>
        <w:t xml:space="preserve">                    {</w:t>
        <w:br/>
        <w:t xml:space="preserve">                      "item": "주문 생성",</w:t>
        <w:br/>
        <w:t xml:space="preserve">                      "evidence": "주문 + 동기"</w:t>
        <w:br/>
        <w:t xml:space="preserve">                    },</w:t>
        <w:br/>
        <w:t xml:space="preserve">    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{</w:t>
        <w:br/>
        <w:t xml:space="preserve">                      "item": "동기화",</w:t>
        <w:br/>
        <w:t xml:space="preserve">                      "evidence": "동기화"</w:t>
        <w:br/>
        <w:t xml:space="preserve">                    }</w:t>
        <w:br/>
        <w:t xml:space="preserve">                  ],</w:t>
        <w:br/>
        <w:t xml:space="preserve">                  "missing": [],</w:t>
        <w:br/>
        <w:t xml:space="preserve">                  "ratio": 1.0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"retriever_relevance": {</w:t>
        <w:br/>
        <w:t xml:space="preserve">              "label": "Retriever 검색 관련성",</w:t>
        <w:br/>
        <w:t xml:space="preserve">              "max_score": 15,</w:t>
        <w:br/>
        <w:t xml:space="preserve">              "score": 12.0,</w:t>
        <w:br/>
        <w:t xml:space="preserve">              "passed": true,</w:t>
        <w:br/>
        <w:t xml:space="preserve">              "ratio": 0.8,</w:t>
        <w:br/>
        <w:t xml:space="preserve">              "evidence": {</w:t>
        <w:br/>
        <w:t xml:space="preserve">                "passed": true,</w:t>
        <w:br/>
        <w:t xml:space="preserve">                "ratio": 0.8,</w:t>
        <w:br/>
        <w:t xml:space="preserve">                "retrieved_count": 10,</w:t>
        <w:br/>
        <w:t xml:space="preserve">                "relevant_count": 8,</w:t>
        <w:br/>
        <w:t xml:space="preserve">                "evidence": [</w:t>
        <w:br/>
        <w:t xml:space="preserve">                  {</w:t>
        <w:br/>
        <w:t xml:space="preserve">                    "sample": "결제는 정상적으로 완료됐는데 주문 내역에 해당 주문이 표시되지 않아 불안합니다.",</w:t>
        <w:br/>
        <w:t xml:space="preserve">                    "evidence": [</w:t>
        <w:br/>
        <w:t xml:space="preserve">                      "결제",</w:t>
        <w:br/>
        <w:t xml:space="preserve">                      "주문 내역"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"주문 취소는 되었다고 하는데 결제 취소가 되지 않아 돈이 그대로 빠져나갔습니다.",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"결제 후 주문 확인 이메일이나 영수증이 전혀 오지 않습니다.",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"결제 진행 중 오류가 발생해 결제가 중간에 실패했는데 카드로는 승인 문자가 왔습니다.",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"같은 상품을 한 번 결제했는데 이중으로 결제되어 두 번 청구되었습니다.",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</w:t>
        <w:br/>
        <w:t xml:space="preserve">                ],</w:t>
        <w:br/>
        <w:t xml:space="preserve">                "note": ""</w:t>
        <w:br/>
        <w:t xml:space="preserve">              }</w:t>
        <w:br/>
        <w:t xml:space="preserve">            },</w:t>
        <w:br/>
        <w:t xml:space="preserve">            "summarizer_faithfulness": {</w:t>
        <w:br/>
        <w:t xml:space="preserve">              "label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": "Summarizer 사실성·요약성",</w:t>
        <w:br/>
        <w:t xml:space="preserve">              "max_score": 15,</w:t>
        <w:br/>
        <w:t xml:space="preserve">              "score": 11.2,</w:t>
        <w:br/>
        <w:t xml:space="preserve">              "passed": true,</w:t>
        <w:br/>
        <w:t xml:space="preserve">              "ratio": 0.75,</w:t>
        <w:br/>
        <w:t xml:space="preserve">              "evidence": {</w:t>
        <w:br/>
        <w:t xml:space="preserve">                "passed": true,</w:t>
        <w:br/>
        <w:t xml:space="preserve">                "ratio": 0.75,</w:t>
        <w:br/>
        <w:t xml:space="preserve">                "lexical_grounding_ratio": 1.0,</w:t>
        <w:br/>
        <w:t xml:space="preserve">                "expected_keyword_ratio": 0.5,</w:t>
        <w:br/>
        <w:t xml:space="preserve">                "matched_expected_keywords": [</w:t>
        <w:br/>
        <w:t xml:space="preserve">                  "결제",</w:t>
        <w:br/>
        <w:t xml:space="preserve">                  "주문 내역"</w:t>
        <w:br/>
        <w:t xml:space="preserve">                ],</w:t>
        <w:br/>
        <w:t xml:space="preserve">                "grounded_tokens": [</w:t>
        <w:br/>
        <w:t xml:space="preserve">                  "결제는",</w:t>
        <w:br/>
        <w:t xml:space="preserve">                  "내역에",</w:t>
        <w:br/>
        <w:t xml:space="preserve">                  "불안합니다",</w:t>
        <w:br/>
        <w:t xml:space="preserve">                  "않아",</w:t>
        <w:br/>
        <w:t xml:space="preserve">                  "완료됐는데",</w:t>
        <w:br/>
        <w:t xml:space="preserve">                  "정상적으로",</w:t>
        <w:br/>
        <w:t xml:space="preserve">                  "주문",</w:t>
        <w:br/>
        <w:t xml:space="preserve">                  "주문이",</w:t>
        <w:br/>
        <w:t xml:space="preserve">                  "표시되지",</w:t>
        <w:br/>
        <w:t xml:space="preserve">                  "해당"</w:t>
        <w:br/>
        <w:t xml:space="preserve">                ],</w:t>
        <w:br/>
        <w:t xml:space="preserve">                "ungrounded_tokens": [],</w:t>
        <w:br/>
        <w:t xml:space="preserve">                "method": "retrieved VOC와 요약의 어휘 근거 일치율"</w:t>
        <w:br/>
        <w:t xml:space="preserve">              }</w:t>
        <w:br/>
        <w:t xml:space="preserve">            },</w:t>
        <w:br/>
        <w:t xml:space="preserve">            "evaluator_validity": {</w:t>
        <w:br/>
        <w:t xml:space="preserve">              "label": "Evaluator 평가 타당성",</w:t>
        <w:br/>
        <w:t xml:space="preserve">              "max_score": 10,</w:t>
        <w:br/>
        <w:t xml:space="preserve">              "score": 10.0,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"multiple_candidates": true,</w:t>
        <w:br/>
        <w:t xml:space="preserve">                  "scores_are_numeric": true,</w:t>
        <w:br/>
        <w:t xml:space="preserve">                  "winner_is_candidate": true,</w:t>
        <w:br/>
        <w:t xml:space="preserve">                  "winner_has_best_score": true</w:t>
        <w:br/>
        <w:t xml:space="preserve">                },</w:t>
        <w:br/>
        <w:t xml:space="preserve">                "winner": "S0",</w:t>
        <w:br/>
        <w:t xml:space="preserve">                "scores": {</w:t>
        <w:br/>
        <w:t xml:space="preserve">                  "S1": 8.0,</w:t>
        <w:br/>
        <w:t xml:space="preserve">                  "S2": 7.0,</w:t>
        <w:br/>
        <w:t xml:space="preserve">                  "S0": 9.0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"critic_risk_detection": {</w:t>
        <w:br/>
        <w:t xml:space="preserve">              "label": "Critic 위험 탐지력",</w:t>
        <w:br/>
        <w:t xml:space="preserve">              "max_score": 10,</w:t>
        <w:br/>
        <w:t xml:space="preserve">              "score": 10.0,</w:t>
        <w:br/>
        <w:t xml:space="preserve">              "passed": true,</w:t>
        <w:br/>
        <w:t xml:space="preserve">              "ratio": 1.0,</w:t>
        <w:br/>
        <w:t xml:space="preserve">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"stage_output_exists": true,</w:t>
        <w:br/>
        <w:t xml:space="preserve">                  "decision_is_boolean": true,</w:t>
        <w:br/>
        <w:t xml:space="preserve">                  "edits_are_structured": true,</w:t>
        <w:br/>
        <w:t xml:space="preserve">                  "decision_and_edits_consistent": true,</w:t>
        <w:br/>
        <w:t xml:space="preserve">                  "sample_request_is_boolean": true</w:t>
        <w:br/>
        <w:t xml:space="preserve">                },</w:t>
        <w:br/>
        <w:t xml:space="preserve">                "need_refine": false,</w:t>
        <w:br/>
        <w:t xml:space="preserve">                "edits": []</w:t>
        <w:br/>
        <w:t xml:space="preserve">              }</w:t>
        <w:br/>
        <w:t xml:space="preserve">            },</w:t>
        <w:br/>
        <w:t xml:space="preserve">            "improver_actionability": {</w:t>
        <w:br/>
        <w:t xml:space="preserve">              "label": "Improver 실행 가능성",</w:t>
        <w:br/>
        <w:t xml:space="preserve">              "max_score": 15,</w:t>
        <w:br/>
        <w:t xml:space="preserve">              "score": 15.0,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"matched": [</w:t>
        <w:br/>
        <w:t xml:space="preserve">                  "owner",</w:t>
        <w:br/>
        <w:t xml:space="preserve">                  "deadline",</w:t>
        <w:br/>
        <w:t xml:space="preserve">                  "action",</w:t>
        <w:br/>
        <w:t xml:space="preserve">                  "metric",</w:t>
        <w:br/>
        <w:t xml:space="preserve">                  "priority"</w:t>
        <w:br/>
        <w:t xml:space="preserve">                ],</w:t>
        <w:br/>
        <w:t xml:space="preserve">                "missing": []</w:t>
        <w:br/>
        <w:t xml:space="preserve">              }</w:t>
        <w:br/>
        <w:t xml:space="preserve">            },</w:t>
        <w:br/>
        <w:t xml:space="preserve">            "agent_handoff": {</w:t>
        <w:br/>
        <w:t xml:space="preserve">              "label": "Agent 연계 품질",</w:t>
        <w:br/>
        <w:t xml:space="preserve">              "max_score": 10,</w:t>
        <w:br/>
        <w:t xml:space="preserve">              "score": 10.0,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"stage_order": true,</w:t>
        <w:br/>
        <w:t xml:space="preserve">                  "retrieval_forwarded": true,</w:t>
        <w:br/>
        <w:t xml:space="preserve">                  "summary_candidates_forwarded": true,</w:t>
        <w:br/>
        <w:t xml:space="preserve">                  "evaluation_selects_candidate": true,</w:t>
        <w:br/>
        <w:t xml:space="preserve">                  "critic_receives_summary": true,</w:t>
        <w:br/>
        <w:t xml:space="preserve">                  "improver_output_forwarded": true</w:t>
        <w:br/>
        <w:t xml:space="preserve">                },</w:t>
        <w:br/>
        <w:t xml:space="preserve">                "actual_order": [</w:t>
        <w:br/>
        <w:t xml:space="preserve">                  "Interpreter",</w:t>
        <w:br/>
        <w:t xml:space="preserve">                  "Retriever",</w:t>
        <w:br/>
        <w:t xml:space="preserve">                  "Summarizer",</w:t>
        <w:br/>
        <w:t xml:space="preserve">                  "Ev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aluator",</w:t>
        <w:br/>
        <w:t xml:space="preserve">                  "Critic",</w:t>
        <w:br/>
        <w:t xml:space="preserve">                  "Improver"</w:t>
        <w:br/>
        <w:t xml:space="preserve">                ],</w:t>
        <w:br/>
        <w:t xml:space="preserve">                "expected_order": [</w:t>
        <w:br/>
        <w:t xml:space="preserve">                  "Interpreter",</w:t>
        <w:br/>
        <w:t xml:space="preserve">                  "Retriever",</w:t>
        <w:br/>
        <w:t xml:space="preserve">                  "Summarizer",</w:t>
        <w:br/>
        <w:t xml:space="preserve">                  "Evaluator",</w:t>
        <w:br/>
        <w:t xml:space="preserve">                  "Critic",</w:t>
        <w:br/>
        <w:t xml:space="preserve">                  "Improver"</w:t>
        <w:br/>
        <w:t xml:space="preserve">                ]</w:t>
        <w:br/>
        <w:t xml:space="preserve">              }</w:t>
        <w:br/>
        <w:t xml:space="preserve">            },</w:t>
        <w:br/>
        <w:t xml:space="preserve">            "fault_and_logging": {</w:t>
        <w:br/>
        <w:t xml:space="preserve">              "label": "장애 대응·로그",</w:t>
        <w:br/>
        <w:t xml:space="preserve">              "max_score": 5,</w:t>
        <w:br/>
        <w:t xml:space="preserve">              "score": 5.0,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"status_is_explicit": true,</w:t>
        <w:br/>
        <w:t xml:space="preserve">                  "error_code_field_exists": true,</w:t>
        <w:br/>
        <w:t xml:space="preserve">                  "message_is_present": true,</w:t>
        <w:br/>
        <w:t xml:space="preserve">                  "stage_trace_is_present": true,</w:t>
        <w:br/>
        <w:t xml:space="preserve">                  "failure_not_reported_as_success": true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"performance": {</w:t>
        <w:br/>
        <w:t xml:space="preserve">              "label": "성능",</w:t>
        <w:br/>
        <w:t xml:space="preserve">              "max_score": 5,</w:t>
        <w:br/>
        <w:t xml:space="preserve">              "score": 5.0,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"duration_ms": 41.61,</w:t>
        <w:br/>
        <w:t xml:space="preserve">                "limit_ms": 60000.0,</w:t>
        <w:br/>
        <w:t xml:space="preserve">                "stage_duration_ms": {</w:t>
        <w:br/>
        <w:t xml:space="preserve">                  "Interpreter": 9.04,</w:t>
        <w:br/>
        <w:t xml:space="preserve">                  "Retriever": 4.3,</w:t>
        <w:br/>
        <w:t xml:space="preserve">                  "Summarizer": 3.37,</w:t>
        <w:br/>
        <w:t xml:space="preserve">                  "Evaluator": 9.53,</w:t>
        <w:br/>
        <w:t xml:space="preserve">                  "Critic": 2.83,</w:t>
        <w:br/>
        <w:t xml:space="preserve">                  "Improver": 12.36</w:t>
        <w:br/>
        <w:t xml:space="preserve">                }</w:t>
        <w:br/>
        <w:t xml:space="preserve">              }</w:t>
        <w:br/>
        <w:t xml:space="preserve">            }</w:t>
        <w:br/>
        <w:t xml:space="preserve">          },</w:t>
        <w:br/>
        <w:t xml:space="preserve">          "checks": {</w:t>
        <w:br/>
        <w:t xml:space="preserve">            "status": {</w:t>
        <w:br/>
        <w:t xml:space="preserve">              "passed": true,</w:t>
        <w:br/>
        <w:t xml:space="preserve">              "expected": "success"</w:t>
        <w:br/>
        <w:t xml:space="preserve">            },</w:t>
        <w:br/>
        <w:t xml:space="preserve">            "intent": {</w:t>
        <w:br/>
        <w:t xml:space="preserve">              "passed": true,</w:t>
        <w:br/>
        <w:t xml:space="preserve">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  "matched": [</w:t>
        <w:br/>
        <w:t xml:space="preserve">                {</w:t>
        <w:br/>
        <w:t xml:space="preserve">                  "item": "결제",</w:t>
        <w:br/>
        <w:t xml:space="preserve">                  "evidence": "결제"</w:t>
        <w:br/>
        <w:t xml:space="preserve">                },</w:t>
        <w:br/>
        <w:t xml:space="preserve">                {</w:t>
        <w:br/>
        <w:t xml:space="preserve">                  "item": "완료",</w:t>
        <w:br/>
        <w:t xml:space="preserve">                  "evidence": "완료"</w:t>
        <w:br/>
        <w:t xml:space="preserve">                },</w:t>
        <w:br/>
        <w:t xml:space="preserve">                {</w:t>
        <w:br/>
        <w:t xml:space="preserve">                  "item": "주문",</w:t>
        <w:br/>
        <w:t xml:space="preserve">                  "evidence": "주문"</w:t>
        <w:br/>
        <w:t xml:space="preserve">                }</w:t>
        <w:br/>
        <w:t xml:space="preserve">              ],</w:t>
        <w:br/>
        <w:t xml:space="preserve">              "missing": [</w:t>
        <w:br/>
        <w:t xml:space="preserve">                "조회",</w:t>
        <w:br/>
        <w:t xml:space="preserve">                "실패"</w:t>
        <w:br/>
        <w:t xml:space="preserve">              ],</w:t>
        <w:br/>
        <w:t xml:space="preserve">              "ratio": 0.6,</w:t>
        <w:br/>
        <w:t xml:space="preserve">              "expected": "결제 완료 후 주문 조회 실패",</w:t>
        <w:br/>
        <w:t xml:space="preserve">              "actual_evidence": "결제 주문 내역 주문 생성 동기화 결제는 정상적으로 완료됐는데 주문 내역에 해당 주문이 표시되지 않아 불안합니다."</w:t>
        <w:br/>
        <w:t xml:space="preserve">            },</w:t>
        <w:br/>
        <w:t xml:space="preserve">            "keywords": {</w:t>
        <w:br/>
        <w:t xml:space="preserve">              "passed": true,</w:t>
        <w:br/>
        <w:t xml:space="preserve">              "matched": [</w:t>
        <w:br/>
        <w:t xml:space="preserve">                {</w:t>
        <w:br/>
        <w:t xml:space="preserve">                  "item": "결제",</w:t>
        <w:br/>
        <w:t xml:space="preserve">                  "evidence": "결제"</w:t>
        <w:br/>
        <w:t xml:space="preserve">                },</w:t>
        <w:br/>
        <w:t xml:space="preserve">                {</w:t>
        <w:br/>
        <w:t xml:space="preserve">                  "item": "주문 내역",</w:t>
        <w:br/>
        <w:t xml:space="preserve">                  "evidence": "주문 내역"</w:t>
        <w:br/>
        <w:t xml:space="preserve">                },</w:t>
        <w:br/>
        <w:t xml:space="preserve">                {</w:t>
        <w:br/>
        <w:t xml:space="preserve">                  "item": "주문 생성",</w:t>
        <w:br/>
        <w:t xml:space="preserve">                  "evidence": "주문 + 동기"</w:t>
        <w:br/>
        <w:t xml:space="preserve">                },</w:t>
        <w:br/>
        <w:t xml:space="preserve">                {</w:t>
        <w:br/>
        <w:t xml:space="preserve">                  "item": "동기화",</w:t>
        <w:br/>
        <w:t xml:space="preserve">                  "evidence": "동기화"</w:t>
        <w:br/>
        <w:t xml:space="preserve">                }</w:t>
        <w:br/>
        <w:t xml:space="preserve">              ],</w:t>
        <w:br/>
        <w:t xml:space="preserve">              "missing": [],</w:t>
        <w:br/>
        <w:t xml:space="preserve">              "ratio": 1.0</w:t>
        <w:br/>
        <w:t xml:space="preserve">            },</w:t>
        <w:br/>
        <w:t xml:space="preserve">            "required_output": {</w:t>
        <w:br/>
        <w:t xml:space="preserve">              "passed": true,</w:t>
        <w:br/>
        <w:t xml:space="preserve">              "matched": [</w:t>
        <w:br/>
        <w:t xml:space="preserve">                {</w:t>
        <w:br/>
        <w:t xml:space="preserve">                  "item": "원인 추정",</w:t>
        <w:br/>
        <w:t xml:space="preserve">                  "evidence": "원인"</w:t>
        <w:br/>
        <w:t xml:space="preserve">                },</w:t>
        <w:br/>
        <w:t xml:space="preserve">                {</w:t>
        <w:br/>
        <w:t xml:space="preserve">                  "item": "고객 안내",</w:t>
        <w:br/>
        <w:t xml:space="preserve">                  "evidence": "고객 안내"</w:t>
        <w:br/>
        <w:t xml:space="preserve">                },</w:t>
        <w:br/>
        <w:t xml:space="preserve">                {</w:t>
        <w:br/>
        <w:t xml:space="preserve">                  "item": "개선안",</w:t>
        <w:br/>
        <w:t xml:space="preserve">                  "evidence": "개선"</w:t>
        <w:br/>
        <w:t xml:space="preserve">                },</w:t>
        <w:br/>
        <w:t xml:space="preserve">                {</w:t>
        <w:br/>
        <w:t xml:space="preserve">                  "item": "우선순위",</w:t>
        <w:br/>
        <w:t xml:space="preserve">                  "evidence": "우선"</w:t>
        <w:br/>
        <w:t xml:space="preserve">                }</w:t>
        <w:br/>
        <w:t xml:space="preserve">              ],</w:t>
        <w:br/>
        <w:t xml:space="preserve">              "missing": [],</w:t>
        <w:br/>
        <w:t xml:space="preserve">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"ratio": 1.0</w:t>
        <w:br/>
        <w:t xml:space="preserve">            },</w:t>
        <w:br/>
        <w:t xml:space="preserve">            "prohibited_output": {</w:t>
        <w:br/>
        <w:t xml:space="preserve">              "passed": true,</w:t>
        <w:br/>
        <w:t xml:space="preserve">              "violations": []</w:t>
        <w:br/>
        <w:t xml:space="preserve">            },</w:t>
        <w:br/>
        <w:t xml:space="preserve">            "retrieval_relevance": {</w:t>
        <w:br/>
        <w:t xml:space="preserve">              "passed": true,</w:t>
        <w:br/>
        <w:t xml:space="preserve">              "ratio": 0.8,</w:t>
        <w:br/>
        <w:t xml:space="preserve">              "retrieved_count": 10,</w:t>
        <w:br/>
        <w:t xml:space="preserve">              "relevant_count": 8,</w:t>
        <w:br/>
        <w:t xml:space="preserve">              "evidence": [</w:t>
        <w:br/>
        <w:t xml:space="preserve">                {</w:t>
        <w:br/>
        <w:t xml:space="preserve">                  "sample": "결제는 정상적으로 완료됐는데 주문 내역에 해당 주문이 표시되지 않아 불안합니다.",</w:t>
        <w:br/>
        <w:t xml:space="preserve">                  "evidence": [</w:t>
        <w:br/>
        <w:t xml:space="preserve">                    "결제",</w:t>
        <w:br/>
        <w:t xml:space="preserve">                    "주문 내역"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"주문 취소는 되었다고 하는데 결제 취소가 되지 않아 돈이 그대로 빠져나갔습니다.",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"결제 후 주문 확인 이메일이나 영수증이 전혀 오지 않습니다.",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"결제 진행 중 오류가 발생해 결제가 중간에 실패했는데 카드로는 승인 문자가 왔습니다.",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"같은 상품을 한 번 결제했는데 이중으로 결제되어 두 번 청구되었습니다.",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</w:t>
        <w:br/>
        <w:t xml:space="preserve">              ],</w:t>
        <w:br/>
        <w:t xml:space="preserve">              "note": ""</w:t>
        <w:br/>
        <w:t xml:space="preserve">            },</w:t>
        <w:br/>
        <w:t xml:space="preserve">            "summary_faithfulness": {</w:t>
        <w:br/>
        <w:t xml:space="preserve">              "passed": true,</w:t>
        <w:br/>
        <w:t xml:space="preserve">              "ratio": 0.75,</w:t>
        <w:br/>
        <w:t xml:space="preserve">              "lexical_grounding_ratio": 1.0,</w:t>
        <w:br/>
        <w:t xml:space="preserve">              "expected_keyword_ratio": 0.5,</w:t>
        <w:br/>
        <w:t xml:space="preserve">              "matched_expected_keywords": [</w:t>
        <w:br/>
        <w:t xml:space="preserve">                "결제",</w:t>
        <w:br/>
        <w:t xml:space="preserve">                "주문 내역"</w:t>
        <w:br/>
        <w:t xml:space="preserve">              ],</w:t>
        <w:br/>
        <w:t xml:space="preserve">              "grounded_tokens": [</w:t>
        <w:br/>
        <w:t xml:space="preserve">                "결제는",</w:t>
        <w:br/>
        <w:t xml:space="preserve">                "내역에",</w:t>
        <w:br/>
        <w:t xml:space="preserve">                "불안합니다",</w:t>
        <w:br/>
        <w:t xml:space="preserve">                "않아",</w:t>
        <w:br/>
        <w:t xml:space="preserve">  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"완료됐는데",</w:t>
        <w:br/>
        <w:t xml:space="preserve">                "정상적으로",</w:t>
        <w:br/>
        <w:t xml:space="preserve">                "주문",</w:t>
        <w:br/>
        <w:t xml:space="preserve">                "주문이",</w:t>
        <w:br/>
        <w:t xml:space="preserve">                "표시되지",</w:t>
        <w:br/>
        <w:t xml:space="preserve">                "해당"</w:t>
        <w:br/>
        <w:t xml:space="preserve">              ],</w:t>
        <w:br/>
        <w:t xml:space="preserve">              "ungrounded_tokens": [],</w:t>
        <w:br/>
        <w:t xml:space="preserve">              "method": "retrieved VOC와 요약의 어휘 근거 일치율"</w:t>
        <w:br/>
        <w:t xml:space="preserve">            },</w:t>
        <w:br/>
        <w:t xml:space="preserve">            "rag_metrics": {</w:t>
        <w:br/>
        <w:t xml:space="preserve">              "passed": true,</w:t>
        <w:br/>
        <w:t xml:space="preserve">              "ratio": 0.7583,</w:t>
        <w:br/>
        <w:t xml:space="preserve">              "context_precision": 0.8,</w:t>
        <w:br/>
        <w:t xml:space="preserve">              "context_recall": 1.0,</w:t>
        <w:br/>
        <w:t xml:space="preserve">              "faithfulness": 0.75,</w:t>
        <w:br/>
        <w:t xml:space="preserve">              "response_relevancy": 1.0,</w:t>
        <w:br/>
        <w:t xml:space="preserve">              "noise_sensitivity": 1.0,</w:t>
        <w:br/>
        <w:t xml:space="preserve">              "citation_coverage": 0.0,</w:t>
        <w:br/>
        <w:t xml:space="preserve">              "citation_details": [</w:t>
        <w:br/>
        <w:t xml:space="preserve">                {</w:t>
        <w:br/>
        <w:t xml:space="preserve">                  "sentence": "최우선 개선안: 담당 운영팀은 즉시 원인을 점검하고 고객 안내를 시행합니다",</w:t>
        <w:br/>
        <w:t xml:space="preserve">                  "covered": false,</w:t>
        <w:br/>
        <w:t xml:space="preserve">                  "overlap": 0.0,</w:t>
        <w:br/>
        <w:t xml:space="preserve">                  "source": ""</w:t>
        <w:br/>
        <w:t xml:space="preserve">                },</w:t>
        <w:br/>
        <w:t xml:space="preserve">                {</w:t>
        <w:br/>
        <w:t xml:space="preserve">                  "sentence": "1주 이내 동기화와 오류 모니터링을 개선하며 처리시간 20% 단축을 목표 지표로 관리합니다",</w:t>
        <w:br/>
        <w:t xml:space="preserve">                  "covered": false,</w:t>
        <w:br/>
        <w:t xml:space="preserve">                  "overlap": 0.0833,</w:t>
        <w:br/>
        <w:t xml:space="preserve">                  "source": "결제 진행 중 오류가 발생해 결제가 중간에 실패했는데 카드로는 승인 문자가 왔습니다."</w:t>
        <w:br/>
        <w:t xml:space="preserve">                }</w:t>
        <w:br/>
        <w:t xml:space="preserve">              ],</w:t>
        <w:br/>
        <w:t xml:space="preserve">              "noise_dependency": 0.0,</w:t>
        <w:br/>
        <w:t xml:space="preserve">              "relevant_context_count": 8,</w:t>
        <w:br/>
        <w:t xml:space="preserve">              "noise_context_count": 2,</w:t>
        <w:br/>
        <w:t xml:space="preserve">              "source_keyword_matches": [</w:t>
        <w:br/>
        <w:t xml:space="preserve">                "결제",</w:t>
        <w:br/>
        <w:t xml:space="preserve">                "주문 내역",</w:t>
        <w:br/>
        <w:t xml:space="preserve">                "주문 생성",</w:t>
        <w:br/>
        <w:t xml:space="preserve">                "동기화"</w:t>
        <w:br/>
        <w:t xml:space="preserve">              ],</w:t>
        <w:br/>
        <w:t xml:space="preserve">              "response_keyword_matches": [</w:t>
        <w:br/>
        <w:t xml:space="preserve">                "결제",</w:t>
        <w:br/>
        <w:t xml:space="preserve">                "주문 내역",</w:t>
        <w:br/>
        <w:t xml:space="preserve">                "주문 생성",</w:t>
        <w:br/>
        <w:t xml:space="preserve">                "동기화"</w:t>
        <w:br/>
        <w:t xml:space="preserve">              ],</w:t>
        <w:br/>
        <w:t xml:space="preserve">              "method": "결정적 어휘·문장 근거 기반 RAG 6대 지표(추가 API 호출 없음)",</w:t>
        <w:br/>
        <w:t xml:space="preserve">              "affects_release_score": false</w:t>
        <w:br/>
        <w:t xml:space="preserve">            },</w:t>
        <w:br/>
        <w:t xml:space="preserve">            "policy_actionability": {</w:t>
        <w:br/>
        <w:t xml:space="preserve">              "passed": true,</w:t>
        <w:br/>
        <w:t xml:space="preserve">              "ratio": 1.0,</w:t>
        <w:br/>
        <w:t xml:space="preserve">              "matched": [</w:t>
        <w:br/>
        <w:t xml:space="preserve">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"owner",</w:t>
        <w:br/>
        <w:t xml:space="preserve">                "deadline",</w:t>
        <w:br/>
        <w:t xml:space="preserve">                "action",</w:t>
        <w:br/>
        <w:t xml:space="preserve">                "metric",</w:t>
        <w:br/>
        <w:t xml:space="preserve">                "priority"</w:t>
        <w:br/>
        <w:t xml:space="preserve">              ],</w:t>
        <w:br/>
        <w:t xml:space="preserve">              "missing": []</w:t>
        <w:br/>
        <w:t xml:space="preserve">            },</w:t>
        <w:br/>
        <w:t xml:space="preserve">            "privacy_and_prompt_safety": {</w:t>
        <w:br/>
        <w:t xml:space="preserve">              "passed": true,</w:t>
        <w:br/>
        <w:t xml:space="preserve">              "raw_pii_detected": false,</w:t>
        <w:br/>
        <w:t xml:space="preserve">              "prompt_injection_echoed": false</w:t>
        <w:br/>
        <w:t xml:space="preserve">            },</w:t>
        <w:br/>
        <w:t xml:space="preserve">            "evaluator_validity":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"multiple_candidates": true,</w:t>
        <w:br/>
        <w:t xml:space="preserve">                "scores_are_numeric": true,</w:t>
        <w:br/>
        <w:t xml:space="preserve">                "winner_is_candidate": true,</w:t>
        <w:br/>
        <w:t xml:space="preserve">                "winner_has_best_score": true</w:t>
        <w:br/>
        <w:t xml:space="preserve">              },</w:t>
        <w:br/>
        <w:t xml:space="preserve">              "winner": "S0",</w:t>
        <w:br/>
        <w:t xml:space="preserve">              "scores": {</w:t>
        <w:br/>
        <w:t xml:space="preserve">                "S1": 8.0,</w:t>
        <w:br/>
        <w:t xml:space="preserve">                "S2": 7.0,</w:t>
        <w:br/>
        <w:t xml:space="preserve">                "S0": 9.0</w:t>
        <w:br/>
        <w:t xml:space="preserve">              }</w:t>
        <w:br/>
        <w:t xml:space="preserve">            },</w:t>
        <w:br/>
        <w:t xml:space="preserve">            "critic_risk_detection":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"stage_output_exists": true,</w:t>
        <w:br/>
        <w:t xml:space="preserve">                "decision_is_boolean": true,</w:t>
        <w:br/>
        <w:t xml:space="preserve">                "edits_are_structured": true,</w:t>
        <w:br/>
        <w:t xml:space="preserve">                "decision_and_edits_consistent": true,</w:t>
        <w:br/>
        <w:t xml:space="preserve">                "sample_request_is_boolean": true</w:t>
        <w:br/>
        <w:t xml:space="preserve">              },</w:t>
        <w:br/>
        <w:t xml:space="preserve">              "need_refine": false,</w:t>
        <w:br/>
        <w:t xml:space="preserve">              "edits": []</w:t>
        <w:br/>
        <w:t xml:space="preserve">            },</w:t>
        <w:br/>
        <w:t xml:space="preserve">            "agent_handoff":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"stage_order": true,</w:t>
        <w:br/>
        <w:t xml:space="preserve">                "retrieval_forwarded": true,</w:t>
        <w:br/>
        <w:t xml:space="preserve">                "summary_candidates_forwarded": true,</w:t>
        <w:br/>
        <w:t xml:space="preserve">                "evaluation_selects_candidate": true,</w:t>
        <w:br/>
        <w:t xml:space="preserve">                "critic_receives_summary": true,</w:t>
        <w:br/>
        <w:t xml:space="preserve">                "improver_output_forwarded": true</w:t>
        <w:br/>
        <w:t xml:space="preserve">              },</w:t>
        <w:br/>
        <w:t xml:space="preserve">              "actual_order": [</w:t>
        <w:br/>
        <w:t xml:space="preserve">                "Interpreter",</w:t>
        <w:br/>
        <w:t xml:space="preserve"> 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"Retriever",</w:t>
        <w:br/>
        <w:t xml:space="preserve">                "Summarizer",</w:t>
        <w:br/>
        <w:t xml:space="preserve">                "Evaluator",</w:t>
        <w:br/>
        <w:t xml:space="preserve">                "Critic",</w:t>
        <w:br/>
        <w:t xml:space="preserve">                "Improver"</w:t>
        <w:br/>
        <w:t xml:space="preserve">              ],</w:t>
        <w:br/>
        <w:t xml:space="preserve">              "expected_order": [</w:t>
        <w:br/>
        <w:t xml:space="preserve">                "Interpreter",</w:t>
        <w:br/>
        <w:t xml:space="preserve">                "Retriever",</w:t>
        <w:br/>
        <w:t xml:space="preserve">                "Summarizer",</w:t>
        <w:br/>
        <w:t xml:space="preserve">                "Evaluator",</w:t>
        <w:br/>
        <w:t xml:space="preserve">                "Critic",</w:t>
        <w:br/>
        <w:t xml:space="preserve">                "Improver"</w:t>
        <w:br/>
        <w:t xml:space="preserve">              ]</w:t>
        <w:br/>
        <w:t xml:space="preserve">            },</w:t>
        <w:br/>
        <w:t xml:space="preserve">            "fault_and_logging":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"status_is_explicit": true,</w:t>
        <w:br/>
        <w:t xml:space="preserve">                "error_code_field_exists": true,</w:t>
        <w:br/>
        <w:t xml:space="preserve">                "message_is_present": true,</w:t>
        <w:br/>
        <w:t xml:space="preserve">                "stage_trace_is_present": true,</w:t>
        <w:br/>
        <w:t xml:space="preserve">                "failure_not_reported_as_success": true</w:t>
        <w:br/>
        <w:t xml:space="preserve">              }</w:t>
        <w:br/>
        <w:t xml:space="preserve">            },</w:t>
        <w:br/>
        <w:t xml:space="preserve">            "performance": {</w:t>
        <w:br/>
        <w:t xml:space="preserve">              "passed": true,</w:t>
        <w:br/>
        <w:t xml:space="preserve">              "ratio": 1.0,</w:t>
        <w:br/>
        <w:t xml:space="preserve">              "duration_ms": 41.61,</w:t>
        <w:br/>
        <w:t xml:space="preserve">              "limit_ms": 60000.0,</w:t>
        <w:br/>
        <w:t xml:space="preserve">              "stage_duration_ms": {</w:t>
        <w:br/>
        <w:t xml:space="preserve">                "Interpreter": 9.04,</w:t>
        <w:br/>
        <w:t xml:space="preserve">                "Retriever": 4.3,</w:t>
        <w:br/>
        <w:t xml:space="preserve">                "Summarizer": 3.37,</w:t>
        <w:br/>
        <w:t xml:space="preserve">                "Evaluator": 9.53,</w:t>
        <w:br/>
        <w:t xml:space="preserve">                "Critic": 2.83,</w:t>
        <w:br/>
        <w:t xml:space="preserve">                "Improver": 12.36</w:t>
        <w:br/>
        <w:t xml:space="preserve">              }</w:t>
        <w:br/>
        <w:t xml:space="preserve">            }</w:t>
        <w:br/>
        <w:t xml:space="preserve">          }</w:t>
        <w:br/>
        <w:t xml:space="preserve">        },</w:t>
        <w:br/>
        <w:t xml:space="preserve">        "analysis": {</w:t>
        <w:br/>
        <w:t xml:space="preserve">          "ok": true,</w:t>
        <w:br/>
        <w:t xml:space="preserve">          "error_code": null,</w:t>
        <w:br/>
        <w:t xml:space="preserve">          "message": "success",</w:t>
        <w:br/>
        <w:t xml:space="preserve">          "question": "결제는 완료되었는데 주문 내역에 보이지 않습니다.",</w:t>
        <w:br/>
        <w:t xml:space="preserve">          "stages": [</w:t>
        <w:br/>
        <w:t xml:space="preserve">            {</w:t>
        <w:br/>
        <w:t xml:space="preserve">              "agent": "Interpreter",</w:t>
        <w:br/>
        <w:t xml:space="preserve">              "role": "질문 의도·검색 조건 해석",</w:t>
        <w:br/>
        <w:t xml:space="preserve">              "check": "의도, 키워드, 카테고리 해석 정확성",</w:t>
        <w:br/>
        <w:t xml:space="preserve">              "duration_ms": 9.04,</w:t>
        <w:br/>
        <w:t xml:space="preserve">              "output": {</w:t>
        <w:br/>
        <w:t xml:space="preserve">                "task": "both",</w:t>
        <w:br/>
        <w:t xml:space="preserve">                "filters": [</w:t>
        <w:br/>
        <w:t xml:space="preserve">                  "결제",</w:t>
        <w:br/>
        <w:t xml:space="preserve">                  "주문 내역",</w:t>
        <w:br/>
        <w:t xml:space="preserve">                  "주문 생성",</w:t>
        <w:br/>
        <w:t xml:space="preserve">                  "동기화"</w:t>
        <w:br/>
        <w:t xml:space="preserve">                ],</w:t>
        <w:br/>
        <w:t xml:space="preserve">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"max_items": 10,</w:t>
        <w:br/>
        <w:t xml:space="preserve">                "csv_path": "C:\\qaeduc2\\VOC_Improve_1\\voc.csv",</w:t>
        <w:br/>
        <w:t xml:space="preserve">                "source": "llm"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"Retriever",</w:t>
        <w:br/>
        <w:t xml:space="preserve">              "role": "VOC 데이터 검색",</w:t>
        <w:br/>
        <w:t xml:space="preserve">              "check": "관련 불만을 빠뜨리지 않고 찾는지",</w:t>
        <w:br/>
        <w:t xml:space="preserve">              "duration_ms": 4.3,</w:t>
        <w:br/>
        <w:t xml:space="preserve">              "output": {</w:t>
        <w:br/>
        <w:t xml:space="preserve">                "retrieved_count": 10,</w:t>
        <w:br/>
        <w:t xml:space="preserve">                "samples": [</w:t>
        <w:br/>
        <w:t xml:space="preserve">                  "결제는 정상적으로 완료됐는데 주문 내역에 해당 주문이 표시되지 않아 불안합니다.",</w:t>
        <w:br/>
        <w:t xml:space="preserve">                  "주문 취소는 되었다고 하는데 결제 취소가 되지 않아 돈이 그대로 빠져나갔습니다.",</w:t>
        <w:br/>
        <w:t xml:space="preserve">                  "결제 후 주문 확인 이메일이나 영수증이 전혀 오지 않습니다.",</w:t>
        <w:br/>
        <w:t xml:space="preserve">                  "주문 완료 후 바로 주문 취소를 눌렀는데 취소 처리가 되지 않고 그대로 배송되었습니다.",</w:t>
        <w:br/>
        <w:t xml:space="preserve">                  "주문한 상품과 전혀 다른 상품이 배송되었습니다.",</w:t>
        <w:br/>
        <w:t xml:space="preserve">                  "결제 진행 중 오류가 발생해 결제가 중간에 실패했는데 카드로는 승인 문자가 왔습니다.",</w:t>
        <w:br/>
        <w:t xml:space="preserve">                  "같은 상품을 한 번 결제했는데 이중으로 결제되어 두 번 청구되었습니다.",</w:t>
        <w:br/>
        <w:t xml:space="preserve">                  "결제 수단을 간편결제로 선택했는데 결제 단계에서 계속 오류가 발생합니다.",</w:t>
        <w:br/>
        <w:t xml:space="preserve">                  "쿠폰을 적용했는데 결제 금액에 할인이 반영되지 않았습니다.",</w:t>
        <w:br/>
        <w:t xml:space="preserve">                  "장바구니에 담아둔 쿠폰이 결제하려는 순간 사라져서 사용할 수 없었습니다."</w:t>
        <w:br/>
        <w:t xml:space="preserve">                ]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"Summarizer",</w:t>
        <w:br/>
        <w:t xml:space="preserve">              "role": "검색 결과 요약",</w:t>
        <w:br/>
        <w:t xml:space="preserve">              "check": "원문 왜곡, 핵심 누락, 중복 여부",</w:t>
        <w:br/>
        <w:t xml:space="preserve">              "duration_ms": 3.37,</w:t>
        <w:br/>
        <w:t xml:space="preserve">              "output": {</w:t>
        <w:br/>
        <w:t xml:space="preserve">                "candidates": {</w:t>
        <w:br/>
        <w:t xml:space="preserve">          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          },</w:t>
        <w:br/>
        <w:t xml:space="preserve">                "post_refine_grounding_fallback": false,</w:t>
        <w:br/>
        <w:t xml:space="preserve">                "post_refine_grounding_precision": 1.0,</w:t>
        <w:br/>
        <w:t xml:space="preserve">                "pre_refine_summary": "결제는 정상적으로 완료됐는데 주문 내역에 해당 주문이 표시되지 않아 불안합니다.",</w:t>
        <w:br/>
        <w:t xml:space="preserve">                "post_refine_summary": "결제는 정상적으로 완료됐는데 주문 내역에 해당 주문이 표시되지 않아 불안합니다.",</w:t>
        <w:br/>
        <w:t xml:space="preserve">                "refined": false</w:t>
        <w:br/>
        <w:t xml:space="preserve">  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}</w:t>
        <w:br/>
        <w:t xml:space="preserve">            },</w:t>
        <w:br/>
        <w:t xml:space="preserve">            {</w:t>
        <w:br/>
        <w:t xml:space="preserve">              "agent": "Evaluator",</w:t>
        <w:br/>
        <w:t xml:space="preserve">              "role": "요약·결과 평가",</w:t>
        <w:br/>
        <w:t xml:space="preserve">              "check": "평가 기준이 일관적인지",</w:t>
        <w:br/>
        <w:t xml:space="preserve">              "duration_ms": 9.53,</w:t>
        <w:br/>
        <w:t xml:space="preserve">              "output": {</w:t>
        <w:br/>
        <w:t xml:space="preserve">                "winner": "S0",</w:t>
        <w:br/>
        <w:t xml:space="preserve">                "llm_winner": "S0",</w:t>
        <w:br/>
        <w:t xml:space="preserve">                "scores": {</w:t>
        <w:br/>
        <w:t xml:space="preserve">                  "S1": 8.0,</w:t>
        <w:br/>
        <w:t xml:space="preserve">                  "S2": 7.0,</w:t>
        <w:br/>
        <w:t xml:space="preserve">                  "S0": 9.0</w:t>
        <w:br/>
        <w:t xml:space="preserve">                },</w:t>
        <w:br/>
        <w:t xml:space="preserve">                "relevance_scores": {</w:t>
        <w:br/>
        <w:t xml:space="preserve">                  "S1": 0.79,</w:t>
        <w:br/>
        <w:t xml:space="preserve">                  "S2": 0.79,</w:t>
        <w:br/>
        <w:t xml:space="preserve">                  "S0": 0.79</w:t>
        <w:br/>
        <w:t xml:space="preserve">                },</w:t>
        <w:br/>
        <w:t xml:space="preserve">                "grounding_override": false,</w:t>
        <w:br/>
        <w:t xml:space="preserve">                "summary_grounding_fallback": true,</w:t>
        <w:br/>
        <w:t xml:space="preserve">                "summary_grounding_precision": 0.1268,</w:t>
        <w:br/>
        <w:t xml:space="preserve">                "selected_summary": "결제는 정상적으로 완료됐는데 주문 내역에 해당 주문이 표시되지 않아 불안합니다."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"Critic",</w:t>
        <w:br/>
        <w:t xml:space="preserve">              "role": "위험·한계 지적",</w:t>
        <w:br/>
        <w:t xml:space="preserve">              "check": "실제 문제와 리스크를 찾는지",</w:t>
        <w:br/>
        <w:t xml:space="preserve">              "duration_ms": 2.83,</w:t>
        <w:br/>
        <w:t xml:space="preserve">              "output": {</w:t>
        <w:br/>
        <w:t xml:space="preserve">                "need_refine": false,</w:t>
        <w:br/>
        <w:t xml:space="preserve">                "edits": [],</w:t>
        <w:br/>
        <w:t xml:space="preserve">                "ask_more_samples": false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"Improver",</w:t>
        <w:br/>
        <w:t xml:space="preserve">              "role": "정책 개선안 제안",</w:t>
        <w:br/>
        <w:t xml:space="preserve">              "check": "개선안이 구체적이고 실행 가능한지",</w:t>
        <w:br/>
        <w:t xml:space="preserve">              "duration_ms": 12.36,</w:t>
        <w:br/>
        <w:t xml:space="preserve">              "output": {</w:t>
        <w:br/>
        <w:t xml:space="preserve">          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          "skipped": false</w:t>
        <w:br/>
        <w:t xml:space="preserve">              }</w:t>
        <w:br/>
        <w:t xml:space="preserve">            }</w:t>
        <w:br/>
        <w:t xml:space="preserve">          ],</w:t>
        <w:br/>
        <w:t xml:space="preserve">          "summary": "결제는 정상적으로 완료됐는데 주문 내역에 해당 주문이 표시되지 않아 불안합니다.",</w:t>
        <w:br/>
        <w:t xml:space="preserve">    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    "intent_json": "{\"task\": \"both\", \"filters\": [\"결제\", \"주문 내역\", \"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주문 생성\", \"동기화\"], \"max_items\": 10, \"csv_path\": \"C:\\\\qaeduc2\\\\VOC_Improve_1\\\\voc.csv\"}",</w:t>
        <w:br/>
        <w:t xml:space="preserve">          "eval_json": "{\"S1\": 8.0, \"S2\": 7.0, \"S0\": 9.0}",</w:t>
        <w:br/>
        <w:t xml:space="preserve">          "summary_critic_json": "{\"need_refine\": false, \"edits\": []}",</w:t>
        <w:br/>
        <w:t xml:space="preserve">          "trace": "Interpreter; Retriever; Summarizer; Evaluator; Critic; Improver",</w:t>
        <w:br/>
        <w:t xml:space="preserve">          "metrics": {</w:t>
        <w:br/>
        <w:t xml:space="preserve">            "total_duration_ms": 41.61,</w:t>
        <w:br/>
        <w:t xml:space="preserve">            "stage_duration_ms": {</w:t>
        <w:br/>
        <w:t xml:space="preserve">              "Interpreter": 9.04,</w:t>
        <w:br/>
        <w:t xml:space="preserve">              "Retriever": 4.3,</w:t>
        <w:br/>
        <w:t xml:space="preserve">              "Summarizer": 3.37,</w:t>
        <w:br/>
        <w:t xml:space="preserve">              "Evaluator": 9.53,</w:t>
        <w:br/>
        <w:t xml:space="preserve">              "Critic": 2.83,</w:t>
        <w:br/>
        <w:t xml:space="preserve">              "Improver": 12.36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]</w:t>
        <w:br/>
        <w:t xml:space="preserve">  },</w:t>
        <w:br/>
        <w:t xml:space="preserve">  "approvals": [],</w:t>
        <w:br/>
        <w:t xml:space="preserve">  "release_approval": {</w:t>
        <w:br/>
        <w:t xml:space="preserve">    "status": "PENDING",</w:t>
        <w:br/>
        <w:t xml:space="preserve">    "final_deployment_approved": false</w:t>
        <w:br/>
        <w:t xml:space="preserve">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5A6D82"/>
        <w:sz w:val="15"/>
      </w:rPr>
      <w:t>Run ID: 0a386f2698394da88939 · 생성 2026-07-15T17:15:17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5A6D82"/>
        <w:sz w:val="15"/>
      </w:rPr>
      <w:t>VOC QA CONTROL CENTER · RUN HISTORY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 분석 및 개선안 생성 파이프라인 종합 품질평가 결과 보고서</dc:title>
  <dc:subject>실행 이력 0a386f2698394da88939</dc:subject>
  <dc:creator>VOC QA Control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