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6/10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0%</w:t>
            </w:r>
            <w:r>
              <w:br/>
              <w:t>0/10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0%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14건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Client.__init__() got an unexpected keyword argument 'proxies'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(6/10)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0.0% (0/10)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7개 카테고리 / 10개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0.0% (0/3)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662 토큰 / 약 0.53원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10건 / 위험률 100.0%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