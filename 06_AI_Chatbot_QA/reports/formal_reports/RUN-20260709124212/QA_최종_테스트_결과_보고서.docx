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3/5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40%</w:t>
            </w:r>
            <w:r>
              <w:br/>
              <w:t>2/5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55%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4건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40.0점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40.0점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40.0점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정확한 시간 정보를 제공하고 있어 유용하며, 안전한 내용입니다.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일치하며, 정확하고 유용한 정보를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일치하지 않으며, 질문에 대한 정보가 전혀 제공되지 않았습니다.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정책에 대한 정확한 정보를 제공하지 못하고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일치하지 않으며, 질문에 대한 정보가 전혀 제공되지 않았습니다.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(3/5)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40.0% (2/5)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(40.0점)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4개 카테고리 / 5개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0.0% (0/1)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283 토큰 / 약 0.23원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3건 / 위험률 60.0%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