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692F4" w14:textId="77777777" w:rsidR="009E641D" w:rsidRDefault="009E641D"/>
    <w:p w14:paraId="72F07959" w14:textId="77777777" w:rsidR="009E641D" w:rsidRDefault="009E641D"/>
    <w:p w14:paraId="0E6C3BF4" w14:textId="77777777" w:rsidR="009E641D" w:rsidRDefault="009E641D"/>
    <w:p w14:paraId="6944B36A" w14:textId="77777777" w:rsidR="009E641D" w:rsidRDefault="009E641D"/>
    <w:p w14:paraId="0BA3D70E" w14:textId="77777777" w:rsidR="009E641D" w:rsidRDefault="009E641D"/>
    <w:p w14:paraId="277DFCFE" w14:textId="77777777" w:rsidR="009E641D" w:rsidRDefault="00CB0ECF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44"/>
          <w:lang w:eastAsia="ko-KR"/>
        </w:rPr>
        <w:t>AI 챗봇 품질관리 자동화 파이프라인</w:t>
      </w:r>
    </w:p>
    <w:p w14:paraId="275F6C00" w14:textId="77777777" w:rsidR="009E641D" w:rsidRDefault="00CB0ECF">
      <w:pPr>
        <w:jc w:val="center"/>
      </w:pPr>
      <w:r>
        <w:rPr>
          <w:rFonts w:ascii="맑은 고딕" w:eastAsia="맑은 고딕" w:hAnsi="맑은 고딕"/>
          <w:b/>
          <w:color w:val="4472C4"/>
          <w:sz w:val="32"/>
        </w:rPr>
        <w:t>업무분장 및 WBS (Work Breakdown Structure)</w:t>
      </w:r>
    </w:p>
    <w:p w14:paraId="12BEF9AB" w14:textId="77777777" w:rsidR="009E641D" w:rsidRDefault="009E641D"/>
    <w:p w14:paraId="437CDB67" w14:textId="77777777" w:rsidR="009E641D" w:rsidRDefault="00CB0ECF">
      <w:pPr>
        <w:jc w:val="center"/>
      </w:pPr>
      <w:r>
        <w:rPr>
          <w:rFonts w:ascii="맑은 고딕" w:eastAsia="맑은 고딕" w:hAnsi="맑은 고딕"/>
          <w:color w:val="505050"/>
        </w:rPr>
        <w:t>프로젝트명 : ai_quality_final_project</w:t>
      </w:r>
      <w:r>
        <w:rPr>
          <w:rFonts w:ascii="맑은 고딕" w:eastAsia="맑은 고딕" w:hAnsi="맑은 고딕"/>
          <w:color w:val="505050"/>
        </w:rPr>
        <w:br/>
        <w:t>작성일자 : 2026-07-01</w:t>
      </w:r>
      <w:r>
        <w:rPr>
          <w:rFonts w:ascii="맑은 고딕" w:eastAsia="맑은 고딕" w:hAnsi="맑은 고딕"/>
          <w:color w:val="505050"/>
        </w:rPr>
        <w:br/>
        <w:t>팀 구성 : 김경숙 · 나병진 · 정진웅 · 최성우</w:t>
      </w:r>
    </w:p>
    <w:p w14:paraId="27F9E6CB" w14:textId="77777777" w:rsidR="009E641D" w:rsidRDefault="00CB0ECF">
      <w:r>
        <w:br w:type="page"/>
      </w:r>
    </w:p>
    <w:p w14:paraId="3917D48F" w14:textId="77777777" w:rsidR="009E641D" w:rsidRDefault="00CB0ECF">
      <w:pPr>
        <w:spacing w:before="240" w:after="80"/>
      </w:pPr>
      <w:r>
        <w:rPr>
          <w:rFonts w:ascii="맑은 고딕" w:eastAsia="맑은 고딕" w:hAnsi="맑은 고딕"/>
          <w:b/>
          <w:color w:val="00467F"/>
          <w:sz w:val="28"/>
        </w:rPr>
        <w:lastRenderedPageBreak/>
        <w:t>1. 팀 구성 및 역할 개요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8"/>
        <w:gridCol w:w="2236"/>
        <w:gridCol w:w="2993"/>
        <w:gridCol w:w="2578"/>
      </w:tblGrid>
      <w:tr w:rsidR="009E641D" w14:paraId="4AF264A8" w14:textId="77777777">
        <w:tc>
          <w:tcPr>
            <w:tcW w:w="1417" w:type="dxa"/>
            <w:shd w:val="clear" w:color="auto" w:fill="1F4E79"/>
            <w:vAlign w:val="center"/>
          </w:tcPr>
          <w:p w14:paraId="6242517B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53CCC3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담당 영역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2873A02B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핵심 책임 파일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6D455F4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역할 요약</w:t>
            </w:r>
          </w:p>
        </w:tc>
      </w:tr>
      <w:tr w:rsidR="009E641D" w14:paraId="448CD1CF" w14:textId="77777777">
        <w:tc>
          <w:tcPr>
            <w:tcW w:w="2422" w:type="dxa"/>
            <w:shd w:val="clear" w:color="auto" w:fill="D6E4F0"/>
            <w:vAlign w:val="center"/>
          </w:tcPr>
          <w:p w14:paraId="500C53F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김경숙</w:t>
            </w:r>
          </w:p>
        </w:tc>
        <w:tc>
          <w:tcPr>
            <w:tcW w:w="2422" w:type="dxa"/>
            <w:shd w:val="clear" w:color="auto" w:fill="D6E4F0"/>
            <w:vAlign w:val="center"/>
          </w:tcPr>
          <w:p w14:paraId="03FE7A96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핵심 기능 개발</w:t>
            </w:r>
          </w:p>
        </w:tc>
        <w:tc>
          <w:tcPr>
            <w:tcW w:w="2422" w:type="dxa"/>
            <w:shd w:val="clear" w:color="auto" w:fill="D6E4F0"/>
            <w:vAlign w:val="center"/>
          </w:tcPr>
          <w:p w14:paraId="54B17B06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service_agent.py · judge_agent.py</w:t>
            </w:r>
            <w:r>
              <w:rPr>
                <w:rFonts w:ascii="맑은 고딕" w:eastAsia="맑은 고딕" w:hAnsi="맑은 고딕"/>
                <w:sz w:val="18"/>
              </w:rPr>
              <w:br/>
              <w:t>rule_validator.py · main.py</w:t>
            </w:r>
          </w:p>
        </w:tc>
        <w:tc>
          <w:tcPr>
            <w:tcW w:w="2422" w:type="dxa"/>
            <w:shd w:val="clear" w:color="auto" w:fill="D6E4F0"/>
            <w:vAlign w:val="center"/>
          </w:tcPr>
          <w:p w14:paraId="37C9674D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OpenAI API 연동, 챗봇·평가 에이전트 구현, 파이프라인 오케스트레이션</w:t>
            </w:r>
          </w:p>
        </w:tc>
      </w:tr>
      <w:tr w:rsidR="009E641D" w14:paraId="6CF29FD3" w14:textId="77777777">
        <w:tc>
          <w:tcPr>
            <w:tcW w:w="2422" w:type="dxa"/>
            <w:shd w:val="clear" w:color="auto" w:fill="D5F5E3"/>
            <w:vAlign w:val="center"/>
          </w:tcPr>
          <w:p w14:paraId="6959CE0F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나병진</w:t>
            </w:r>
          </w:p>
        </w:tc>
        <w:tc>
          <w:tcPr>
            <w:tcW w:w="2422" w:type="dxa"/>
            <w:shd w:val="clear" w:color="auto" w:fill="D5F5E3"/>
            <w:vAlign w:val="center"/>
          </w:tcPr>
          <w:p w14:paraId="354309D0" w14:textId="77777777" w:rsidR="009E641D" w:rsidRDefault="00CB0ECF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프로젝트 환경 구성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  <w:t>및 일정 관리</w:t>
            </w:r>
          </w:p>
        </w:tc>
        <w:tc>
          <w:tcPr>
            <w:tcW w:w="2422" w:type="dxa"/>
            <w:shd w:val="clear" w:color="auto" w:fill="D5F5E3"/>
            <w:vAlign w:val="center"/>
          </w:tcPr>
          <w:p w14:paraId="67DC4DC5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config.py · knowledge_base.py</w:t>
            </w:r>
            <w:r>
              <w:rPr>
                <w:rFonts w:ascii="맑은 고딕" w:eastAsia="맑은 고딕" w:hAnsi="맑은 고딕"/>
                <w:sz w:val="18"/>
              </w:rPr>
              <w:br/>
              <w:t>.env · requirements.txt</w:t>
            </w:r>
          </w:p>
        </w:tc>
        <w:tc>
          <w:tcPr>
            <w:tcW w:w="2422" w:type="dxa"/>
            <w:shd w:val="clear" w:color="auto" w:fill="D5F5E3"/>
            <w:vAlign w:val="center"/>
          </w:tcPr>
          <w:p w14:paraId="09A07D46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가상환경·의존성 설정, 지식베이스 구축, 전체 일정 조율 및 팀 미팅 주관</w:t>
            </w:r>
          </w:p>
        </w:tc>
      </w:tr>
      <w:tr w:rsidR="009E641D" w14:paraId="4185C699" w14:textId="77777777">
        <w:tc>
          <w:tcPr>
            <w:tcW w:w="2422" w:type="dxa"/>
            <w:shd w:val="clear" w:color="auto" w:fill="FCF3CF"/>
            <w:vAlign w:val="center"/>
          </w:tcPr>
          <w:p w14:paraId="32EA40BD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정진웅</w:t>
            </w:r>
          </w:p>
        </w:tc>
        <w:tc>
          <w:tcPr>
            <w:tcW w:w="2422" w:type="dxa"/>
            <w:shd w:val="clear" w:color="auto" w:fill="FCF3CF"/>
            <w:vAlign w:val="center"/>
          </w:tcPr>
          <w:p w14:paraId="5FC25977" w14:textId="77777777" w:rsidR="009E641D" w:rsidRDefault="00CB0ECF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결과 리포트 및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br/>
              <w:t>대시보드 구현</w:t>
            </w:r>
          </w:p>
        </w:tc>
        <w:tc>
          <w:tcPr>
            <w:tcW w:w="2422" w:type="dxa"/>
            <w:shd w:val="clear" w:color="auto" w:fill="FCF3CF"/>
            <w:vAlign w:val="center"/>
          </w:tcPr>
          <w:p w14:paraId="3DEF1D05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report_generator.py</w:t>
            </w:r>
            <w:r>
              <w:rPr>
                <w:rFonts w:ascii="맑은 고딕" w:eastAsia="맑은 고딕" w:hAnsi="맑은 고딕"/>
                <w:sz w:val="18"/>
              </w:rPr>
              <w:br/>
              <w:t>dashboard/streamlit_app.py</w:t>
            </w:r>
          </w:p>
        </w:tc>
        <w:tc>
          <w:tcPr>
            <w:tcW w:w="2422" w:type="dxa"/>
            <w:shd w:val="clear" w:color="auto" w:fill="FCF3CF"/>
            <w:vAlign w:val="center"/>
          </w:tcPr>
          <w:p w14:paraId="19392D26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JSON·CSV·MD 보고서 자동 생성, Plotly 시각화 대시보드 구현</w:t>
            </w:r>
          </w:p>
        </w:tc>
      </w:tr>
      <w:tr w:rsidR="009E641D" w14:paraId="3F310047" w14:textId="77777777">
        <w:tc>
          <w:tcPr>
            <w:tcW w:w="2422" w:type="dxa"/>
            <w:shd w:val="clear" w:color="auto" w:fill="FADBD8"/>
            <w:vAlign w:val="center"/>
          </w:tcPr>
          <w:p w14:paraId="4420B379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최성우</w:t>
            </w:r>
          </w:p>
        </w:tc>
        <w:tc>
          <w:tcPr>
            <w:tcW w:w="2422" w:type="dxa"/>
            <w:shd w:val="clear" w:color="auto" w:fill="FADBD8"/>
            <w:vAlign w:val="center"/>
          </w:tcPr>
          <w:p w14:paraId="35920545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테스트 및 발표 준비</w:t>
            </w:r>
          </w:p>
        </w:tc>
        <w:tc>
          <w:tcPr>
            <w:tcW w:w="2422" w:type="dxa"/>
            <w:shd w:val="clear" w:color="auto" w:fill="FADBD8"/>
            <w:vAlign w:val="center"/>
          </w:tcPr>
          <w:p w14:paraId="3DE0F984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data/test_cases.json</w:t>
            </w:r>
            <w:r>
              <w:rPr>
                <w:rFonts w:ascii="맑은 고딕" w:eastAsia="맑은 고딕" w:hAnsi="맑은 고딕"/>
                <w:sz w:val="18"/>
              </w:rPr>
              <w:br/>
              <w:t>최종 발표 자료 (PPT)</w:t>
            </w:r>
          </w:p>
        </w:tc>
        <w:tc>
          <w:tcPr>
            <w:tcW w:w="2422" w:type="dxa"/>
            <w:shd w:val="clear" w:color="auto" w:fill="FADBD8"/>
            <w:vAlign w:val="center"/>
          </w:tcPr>
          <w:p w14:paraId="7AD1016F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테스트 케이스 설계·통합 테스트 수행, 발표 자료 및 데모 시나리오 제작</w:t>
            </w:r>
          </w:p>
        </w:tc>
      </w:tr>
    </w:tbl>
    <w:p w14:paraId="55E46E7F" w14:textId="77777777" w:rsidR="009E641D" w:rsidRDefault="009E641D">
      <w:pPr>
        <w:rPr>
          <w:lang w:eastAsia="ko-KR"/>
        </w:rPr>
      </w:pPr>
    </w:p>
    <w:p w14:paraId="376FDBA6" w14:textId="77777777" w:rsidR="009E641D" w:rsidRDefault="00CB0ECF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8"/>
          <w:lang w:eastAsia="ko-KR"/>
        </w:rPr>
        <w:t>2. 세부 업무분장표</w:t>
      </w:r>
    </w:p>
    <w:p w14:paraId="594A3D27" w14:textId="77777777" w:rsidR="009E641D" w:rsidRDefault="00CB0ECF">
      <w:pPr>
        <w:spacing w:before="160" w:after="80"/>
        <w:rPr>
          <w:lang w:eastAsia="ko-KR"/>
        </w:rPr>
      </w:pPr>
      <w:r>
        <w:rPr>
          <w:rFonts w:ascii="맑은 고딕" w:eastAsia="맑은 고딕" w:hAnsi="맑은 고딕"/>
          <w:b/>
          <w:color w:val="1A5276"/>
          <w:sz w:val="24"/>
          <w:lang w:eastAsia="ko-KR"/>
        </w:rPr>
        <w:t>2-1. 김경숙 — 핵심 기능 개발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85"/>
        <w:gridCol w:w="1727"/>
        <w:gridCol w:w="3413"/>
        <w:gridCol w:w="1819"/>
        <w:gridCol w:w="1561"/>
      </w:tblGrid>
      <w:tr w:rsidR="009E641D" w14:paraId="4EC3244C" w14:textId="77777777">
        <w:tc>
          <w:tcPr>
            <w:tcW w:w="454" w:type="dxa"/>
            <w:shd w:val="clear" w:color="auto" w:fill="1A5276"/>
            <w:vAlign w:val="center"/>
          </w:tcPr>
          <w:p w14:paraId="1018F6CF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No</w:t>
            </w:r>
          </w:p>
        </w:tc>
        <w:tc>
          <w:tcPr>
            <w:tcW w:w="1984" w:type="dxa"/>
            <w:shd w:val="clear" w:color="auto" w:fill="1A5276"/>
            <w:vAlign w:val="center"/>
          </w:tcPr>
          <w:p w14:paraId="28C11D6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업무 항목</w:t>
            </w:r>
          </w:p>
        </w:tc>
        <w:tc>
          <w:tcPr>
            <w:tcW w:w="3685" w:type="dxa"/>
            <w:shd w:val="clear" w:color="auto" w:fill="1A5276"/>
            <w:vAlign w:val="center"/>
          </w:tcPr>
          <w:p w14:paraId="139270E2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세부 내용</w:t>
            </w:r>
          </w:p>
        </w:tc>
        <w:tc>
          <w:tcPr>
            <w:tcW w:w="1984" w:type="dxa"/>
            <w:shd w:val="clear" w:color="auto" w:fill="1A5276"/>
            <w:vAlign w:val="center"/>
          </w:tcPr>
          <w:p w14:paraId="74014DDD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산출물</w:t>
            </w:r>
          </w:p>
        </w:tc>
        <w:tc>
          <w:tcPr>
            <w:tcW w:w="964" w:type="dxa"/>
            <w:shd w:val="clear" w:color="auto" w:fill="1A5276"/>
            <w:vAlign w:val="center"/>
          </w:tcPr>
          <w:p w14:paraId="7115073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비고</w:t>
            </w:r>
          </w:p>
        </w:tc>
      </w:tr>
      <w:tr w:rsidR="009E641D" w14:paraId="04B0DCA4" w14:textId="77777777">
        <w:tc>
          <w:tcPr>
            <w:tcW w:w="1938" w:type="dxa"/>
            <w:shd w:val="clear" w:color="auto" w:fill="D6E4F0"/>
            <w:vAlign w:val="center"/>
          </w:tcPr>
          <w:p w14:paraId="2F544490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4ED710B1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ServiceAgent 구현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2BA841F9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OpenAI gpt-4o-mini 연동, EDUCATION_POLICY_TEXT 기반 시스템 프롬프트 설계, temperature=0.0 설정, 예외 처리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70F7C7F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service_agent.py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6CBF5F1D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SVC-001~006</w:t>
            </w:r>
          </w:p>
        </w:tc>
      </w:tr>
      <w:tr w:rsidR="009E641D" w14:paraId="2632528A" w14:textId="77777777">
        <w:tc>
          <w:tcPr>
            <w:tcW w:w="1938" w:type="dxa"/>
            <w:shd w:val="clear" w:color="auto" w:fill="EBF3FB"/>
            <w:vAlign w:val="center"/>
          </w:tcPr>
          <w:p w14:paraId="100D31D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653E73D3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JudgeAgent 구현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27EE5A9E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Pydantic EvaluationSchema 정의, Structured Outputs API 호출, 4대 지표(정확성·근거성·유용성·안전성) 채점 로직, 판정 기준(PASS/REVIEW/FAIL) 구현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7E1727A0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judge_agent.py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59582939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JDG-001~006</w:t>
            </w:r>
          </w:p>
        </w:tc>
      </w:tr>
      <w:tr w:rsidR="009E641D" w14:paraId="3D4059A8" w14:textId="77777777">
        <w:tc>
          <w:tcPr>
            <w:tcW w:w="1938" w:type="dxa"/>
            <w:shd w:val="clear" w:color="auto" w:fill="D6E4F0"/>
            <w:vAlign w:val="center"/>
          </w:tcPr>
          <w:p w14:paraId="73954202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40124AAD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RuleValidator 구현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18C7A3BE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Empty/Short 답변 검출, 금지어 사전 필터, 동일문자 반복 이상탐지(정규식), 결과 딕셔너리 반환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3DE18225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rule_validator.py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0F4AA248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RV-001~006</w:t>
            </w:r>
          </w:p>
        </w:tc>
      </w:tr>
      <w:tr w:rsidR="009E641D" w14:paraId="08AF3AFB" w14:textId="77777777">
        <w:tc>
          <w:tcPr>
            <w:tcW w:w="1938" w:type="dxa"/>
            <w:shd w:val="clear" w:color="auto" w:fill="EBF3FB"/>
            <w:vAlign w:val="center"/>
          </w:tcPr>
          <w:p w14:paraId="68BC5008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1B57201F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main.py 파이프라인 구현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7877F73C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테스트 케이스 순회, 키워드 매칭, 에이전트 순차 호출, usefulness→helpfulness 필드 변환, 스키마 조립, 콘솔 진행 출력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2D54BEEC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main.py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272D1C9B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MAIN-001~006</w:t>
            </w:r>
          </w:p>
        </w:tc>
      </w:tr>
      <w:tr w:rsidR="009E641D" w14:paraId="467BCB31" w14:textId="77777777">
        <w:tc>
          <w:tcPr>
            <w:tcW w:w="1938" w:type="dxa"/>
            <w:shd w:val="clear" w:color="auto" w:fill="D6E4F0"/>
            <w:vAlign w:val="center"/>
          </w:tcPr>
          <w:p w14:paraId="45766C66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6B296E40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단위 테스트 지원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2F778E5A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각 모듈 __main__ 블록 작성, 최성우 팀원 테스트 지원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189CEB57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각 모듈 하단 테스트 코드</w:t>
            </w:r>
          </w:p>
        </w:tc>
        <w:tc>
          <w:tcPr>
            <w:tcW w:w="1938" w:type="dxa"/>
            <w:shd w:val="clear" w:color="auto" w:fill="D6E4F0"/>
            <w:vAlign w:val="center"/>
          </w:tcPr>
          <w:p w14:paraId="56FD1782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협업</w:t>
            </w:r>
          </w:p>
        </w:tc>
      </w:tr>
    </w:tbl>
    <w:p w14:paraId="162EDF09" w14:textId="77777777" w:rsidR="009E641D" w:rsidRDefault="009E641D"/>
    <w:p w14:paraId="1F2F13A5" w14:textId="77777777" w:rsidR="009E641D" w:rsidRDefault="00CB0ECF">
      <w:pPr>
        <w:spacing w:before="160" w:after="80"/>
        <w:rPr>
          <w:lang w:eastAsia="ko-KR"/>
        </w:rPr>
      </w:pPr>
      <w:r>
        <w:rPr>
          <w:rFonts w:ascii="맑은 고딕" w:eastAsia="맑은 고딕" w:hAnsi="맑은 고딕"/>
          <w:b/>
          <w:color w:val="1E8449"/>
          <w:sz w:val="24"/>
          <w:lang w:eastAsia="ko-KR"/>
        </w:rPr>
        <w:lastRenderedPageBreak/>
        <w:t>2-2. 나병진 — 프로젝트 환경 구성 및 일정 관리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"/>
        <w:gridCol w:w="1703"/>
        <w:gridCol w:w="5148"/>
        <w:gridCol w:w="1703"/>
        <w:gridCol w:w="895"/>
      </w:tblGrid>
      <w:tr w:rsidR="009E641D" w14:paraId="483B8406" w14:textId="77777777">
        <w:tc>
          <w:tcPr>
            <w:tcW w:w="454" w:type="dxa"/>
            <w:shd w:val="clear" w:color="auto" w:fill="1E8449"/>
            <w:vAlign w:val="center"/>
          </w:tcPr>
          <w:p w14:paraId="6C115D55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No</w:t>
            </w:r>
          </w:p>
        </w:tc>
        <w:tc>
          <w:tcPr>
            <w:tcW w:w="1984" w:type="dxa"/>
            <w:shd w:val="clear" w:color="auto" w:fill="1E8449"/>
            <w:vAlign w:val="center"/>
          </w:tcPr>
          <w:p w14:paraId="71366F27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업무 항목</w:t>
            </w:r>
          </w:p>
        </w:tc>
        <w:tc>
          <w:tcPr>
            <w:tcW w:w="3685" w:type="dxa"/>
            <w:shd w:val="clear" w:color="auto" w:fill="1E8449"/>
            <w:vAlign w:val="center"/>
          </w:tcPr>
          <w:p w14:paraId="50530CF3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세부 내용</w:t>
            </w:r>
          </w:p>
        </w:tc>
        <w:tc>
          <w:tcPr>
            <w:tcW w:w="1984" w:type="dxa"/>
            <w:shd w:val="clear" w:color="auto" w:fill="1E8449"/>
            <w:vAlign w:val="center"/>
          </w:tcPr>
          <w:p w14:paraId="1D24A1C4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산출물</w:t>
            </w:r>
          </w:p>
        </w:tc>
        <w:tc>
          <w:tcPr>
            <w:tcW w:w="964" w:type="dxa"/>
            <w:shd w:val="clear" w:color="auto" w:fill="1E8449"/>
            <w:vAlign w:val="center"/>
          </w:tcPr>
          <w:p w14:paraId="215EADB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비고</w:t>
            </w:r>
          </w:p>
        </w:tc>
      </w:tr>
      <w:tr w:rsidR="009E641D" w14:paraId="0D9686FF" w14:textId="77777777">
        <w:tc>
          <w:tcPr>
            <w:tcW w:w="1938" w:type="dxa"/>
            <w:shd w:val="clear" w:color="auto" w:fill="D5F5E3"/>
            <w:vAlign w:val="center"/>
          </w:tcPr>
          <w:p w14:paraId="2E44B0A6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1C399B4F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프로젝트 폴더 구조 설계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6907F8B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디렉터리 트리 설계(data·reports·dashboard), .gitignore 작성, 폴더 자동 생성 로직 설계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71DD8E92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디렉터리 구조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5BB36E2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CFG-001</w:t>
            </w:r>
          </w:p>
        </w:tc>
      </w:tr>
      <w:tr w:rsidR="009E641D" w14:paraId="4A38BBFA" w14:textId="77777777">
        <w:tc>
          <w:tcPr>
            <w:tcW w:w="1938" w:type="dxa"/>
            <w:shd w:val="clear" w:color="auto" w:fill="EBF3FB"/>
            <w:vAlign w:val="center"/>
          </w:tcPr>
          <w:p w14:paraId="62C5A586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536BEB0F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가상환경 및 패키지 관리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6E256F12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.venv 생성, requirements.txt 작성(openai·pydantic·pandas·streamlit·plotly·python-docx 등), pip install 검증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2D22F077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requirements.txt · .venv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306FC080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CFG-001~003</w:t>
            </w:r>
          </w:p>
        </w:tc>
      </w:tr>
      <w:tr w:rsidR="009E641D" w14:paraId="22F86F42" w14:textId="77777777">
        <w:tc>
          <w:tcPr>
            <w:tcW w:w="1938" w:type="dxa"/>
            <w:shd w:val="clear" w:color="auto" w:fill="D5F5E3"/>
            <w:vAlign w:val="center"/>
          </w:tcPr>
          <w:p w14:paraId="7D90389D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20D8D43A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config.py 구현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39526BD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pathlib 기반 경로 관리, .env 로드(load_dotenv), init_directories() 자동 초기화, OS 독립성 확보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2A000ED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config.py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5F4631F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CFG-001~003</w:t>
            </w:r>
          </w:p>
        </w:tc>
      </w:tr>
      <w:tr w:rsidR="009E641D" w14:paraId="58618D1F" w14:textId="77777777">
        <w:tc>
          <w:tcPr>
            <w:tcW w:w="1938" w:type="dxa"/>
            <w:shd w:val="clear" w:color="auto" w:fill="EBF3FB"/>
            <w:vAlign w:val="center"/>
          </w:tcPr>
          <w:p w14:paraId="2FD1013B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00290E80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knowledge_base.py 구현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421E04B7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EDUCATION_POLICY_TEXT(교육시간·출결·수료·취업지원·예외처리 정책) 작성, EVALUATION_CRITERIA 딕셔너리 구성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14A7AD83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knowledge_base.py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7FB831F5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KB-001~003</w:t>
            </w:r>
          </w:p>
        </w:tc>
      </w:tr>
      <w:tr w:rsidR="009E641D" w14:paraId="3BBED99D" w14:textId="77777777">
        <w:tc>
          <w:tcPr>
            <w:tcW w:w="1938" w:type="dxa"/>
            <w:shd w:val="clear" w:color="auto" w:fill="D5F5E3"/>
            <w:vAlign w:val="center"/>
          </w:tcPr>
          <w:p w14:paraId="316FC7B0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284C743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.env 환경변수 설정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1813548C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OPENAI_API_KEY 환경변수 템플릿 작성, Key 보안 관리 가이드 팀 공유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389F4E49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.env (템플릿)</w:t>
            </w:r>
          </w:p>
        </w:tc>
        <w:tc>
          <w:tcPr>
            <w:tcW w:w="1938" w:type="dxa"/>
            <w:shd w:val="clear" w:color="auto" w:fill="D5F5E3"/>
            <w:vAlign w:val="center"/>
          </w:tcPr>
          <w:p w14:paraId="528B0EAD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NF-003</w:t>
            </w:r>
          </w:p>
        </w:tc>
      </w:tr>
      <w:tr w:rsidR="009E641D" w14:paraId="45E2CF1A" w14:textId="77777777">
        <w:tc>
          <w:tcPr>
            <w:tcW w:w="1938" w:type="dxa"/>
            <w:shd w:val="clear" w:color="auto" w:fill="EBF3FB"/>
            <w:vAlign w:val="center"/>
          </w:tcPr>
          <w:p w14:paraId="23AF42E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15A6CD8C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전체 일정 관리 및 팀 미팅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3B2832BA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WBS 기준 주간 진행률 체크, 이슈 트래킹, 팀 미팅 진행 및 회의록 작성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102ECC42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WBS · 회의록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6E5ECCC7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PM</w:t>
            </w:r>
          </w:p>
        </w:tc>
      </w:tr>
    </w:tbl>
    <w:p w14:paraId="292FE5FF" w14:textId="77777777" w:rsidR="009E641D" w:rsidRDefault="009E641D"/>
    <w:p w14:paraId="2D974167" w14:textId="77777777" w:rsidR="009E641D" w:rsidRDefault="00CB0ECF">
      <w:pPr>
        <w:spacing w:before="160" w:after="80"/>
        <w:rPr>
          <w:lang w:eastAsia="ko-KR"/>
        </w:rPr>
      </w:pPr>
      <w:r>
        <w:rPr>
          <w:rFonts w:ascii="맑은 고딕" w:eastAsia="맑은 고딕" w:hAnsi="맑은 고딕"/>
          <w:b/>
          <w:color w:val="B7950B"/>
          <w:sz w:val="24"/>
          <w:lang w:eastAsia="ko-KR"/>
        </w:rPr>
        <w:t>2-3. 정진웅 — 결과 리포트 및 대시보드 구현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4"/>
        <w:gridCol w:w="1912"/>
        <w:gridCol w:w="3338"/>
        <w:gridCol w:w="1912"/>
        <w:gridCol w:w="1479"/>
      </w:tblGrid>
      <w:tr w:rsidR="009E641D" w14:paraId="4618CD01" w14:textId="77777777">
        <w:tc>
          <w:tcPr>
            <w:tcW w:w="454" w:type="dxa"/>
            <w:shd w:val="clear" w:color="auto" w:fill="B7950B"/>
            <w:vAlign w:val="center"/>
          </w:tcPr>
          <w:p w14:paraId="1EB4D720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No</w:t>
            </w:r>
          </w:p>
        </w:tc>
        <w:tc>
          <w:tcPr>
            <w:tcW w:w="1984" w:type="dxa"/>
            <w:shd w:val="clear" w:color="auto" w:fill="B7950B"/>
            <w:vAlign w:val="center"/>
          </w:tcPr>
          <w:p w14:paraId="1AAD9DC6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업무 항목</w:t>
            </w:r>
          </w:p>
        </w:tc>
        <w:tc>
          <w:tcPr>
            <w:tcW w:w="3685" w:type="dxa"/>
            <w:shd w:val="clear" w:color="auto" w:fill="B7950B"/>
            <w:vAlign w:val="center"/>
          </w:tcPr>
          <w:p w14:paraId="118A82C9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세부 내용</w:t>
            </w:r>
          </w:p>
        </w:tc>
        <w:tc>
          <w:tcPr>
            <w:tcW w:w="1984" w:type="dxa"/>
            <w:shd w:val="clear" w:color="auto" w:fill="B7950B"/>
            <w:vAlign w:val="center"/>
          </w:tcPr>
          <w:p w14:paraId="09C801EF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산출물</w:t>
            </w:r>
          </w:p>
        </w:tc>
        <w:tc>
          <w:tcPr>
            <w:tcW w:w="964" w:type="dxa"/>
            <w:shd w:val="clear" w:color="auto" w:fill="B7950B"/>
            <w:vAlign w:val="center"/>
          </w:tcPr>
          <w:p w14:paraId="58FEE80B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비고</w:t>
            </w:r>
          </w:p>
        </w:tc>
      </w:tr>
      <w:tr w:rsidR="009E641D" w14:paraId="2D6236CE" w14:textId="77777777">
        <w:tc>
          <w:tcPr>
            <w:tcW w:w="1938" w:type="dxa"/>
            <w:shd w:val="clear" w:color="auto" w:fill="FCF3CF"/>
            <w:vAlign w:val="center"/>
          </w:tcPr>
          <w:p w14:paraId="407D857E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2A76FC5B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report_generator.py 구현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31BBF0C6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JSON 보고서(중첩 구조 유지), CSV 보고서(Flatten·utf-8-sig 인코딩), Markdown 보고서(이모지 배지·지표 평균·케이스별 상세) 3종 자동 생성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12109ADF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report_generator.py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221226AB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RPT-001~005</w:t>
            </w:r>
          </w:p>
        </w:tc>
      </w:tr>
      <w:tr w:rsidR="009E641D" w14:paraId="46220BE6" w14:textId="77777777">
        <w:tc>
          <w:tcPr>
            <w:tcW w:w="1938" w:type="dxa"/>
            <w:shd w:val="clear" w:color="auto" w:fill="EBF3FB"/>
            <w:vAlign w:val="center"/>
          </w:tcPr>
          <w:p w14:paraId="2BDD37A8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60ACF20F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Streamlit 대시보드 구현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65CF14F8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사이드바 메뉴 3종(종합통계·세부로그·최종결론), KPI 메트릭 카드 4종, 파일 경로 절대경로화(__file__ 기준)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5464610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streamlit_app.py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29EB622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DASH-001~008</w:t>
            </w:r>
          </w:p>
        </w:tc>
      </w:tr>
      <w:tr w:rsidR="009E641D" w14:paraId="72756001" w14:textId="77777777">
        <w:tc>
          <w:tcPr>
            <w:tcW w:w="1938" w:type="dxa"/>
            <w:shd w:val="clear" w:color="auto" w:fill="FCF3CF"/>
            <w:vAlign w:val="center"/>
          </w:tcPr>
          <w:p w14:paraId="232F4F32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68FE066E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Plotly 차트 구현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74499EEC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도넛 차트(PASS·REVIEW·FAIL 분포), 바 차트(카테고리별 평균 정확성), 색상 팔레트 정의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4762B254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streamlit_app.py 차트 섹션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30601E41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DASH-004~005</w:t>
            </w:r>
          </w:p>
        </w:tc>
      </w:tr>
      <w:tr w:rsidR="009E641D" w14:paraId="0044633F" w14:textId="77777777">
        <w:tc>
          <w:tcPr>
            <w:tcW w:w="1938" w:type="dxa"/>
            <w:shd w:val="clear" w:color="auto" w:fill="EBF3FB"/>
            <w:vAlign w:val="center"/>
          </w:tcPr>
          <w:p w14:paraId="1BF0EFA4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05262200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최종 결론 자동 분석 구현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22F30F0D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취약 지표 자동 탐지(idxmin), 최저 합격률 카테고리 분석, Action Items 4종 동적 생성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61953046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streamlit_app.py 결론 섹션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3369E35E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DASH-006~007</w:t>
            </w:r>
          </w:p>
        </w:tc>
      </w:tr>
      <w:tr w:rsidR="009E641D" w14:paraId="52CE4629" w14:textId="77777777">
        <w:tc>
          <w:tcPr>
            <w:tcW w:w="1938" w:type="dxa"/>
            <w:shd w:val="clear" w:color="auto" w:fill="FCF3CF"/>
            <w:vAlign w:val="center"/>
          </w:tcPr>
          <w:p w14:paraId="5AA0100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499483FD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보고서 샘플 데이터 작성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61984ACA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TC-001~007 기준 evaluation_result.json·csv·md 샘플 데이터 직접 작성하여 대시보드 초기 검증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2A7A04F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reports/ 3종 파일</w:t>
            </w:r>
          </w:p>
        </w:tc>
        <w:tc>
          <w:tcPr>
            <w:tcW w:w="1938" w:type="dxa"/>
            <w:shd w:val="clear" w:color="auto" w:fill="FCF3CF"/>
            <w:vAlign w:val="center"/>
          </w:tcPr>
          <w:p w14:paraId="261D72E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협업</w:t>
            </w:r>
          </w:p>
        </w:tc>
      </w:tr>
    </w:tbl>
    <w:p w14:paraId="4E6673DA" w14:textId="77777777" w:rsidR="009E641D" w:rsidRDefault="009E641D"/>
    <w:p w14:paraId="4B774DAF" w14:textId="77777777" w:rsidR="009E641D" w:rsidRDefault="00CB0ECF">
      <w:pPr>
        <w:spacing w:before="160" w:after="80"/>
        <w:rPr>
          <w:lang w:eastAsia="ko-KR"/>
        </w:rPr>
      </w:pPr>
      <w:r>
        <w:rPr>
          <w:rFonts w:ascii="맑은 고딕" w:eastAsia="맑은 고딕" w:hAnsi="맑은 고딕"/>
          <w:b/>
          <w:color w:val="922B21"/>
          <w:sz w:val="24"/>
          <w:lang w:eastAsia="ko-KR"/>
        </w:rPr>
        <w:t>2-4. 최성우 — 테스트 및 발표 준비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"/>
        <w:gridCol w:w="889"/>
        <w:gridCol w:w="5950"/>
        <w:gridCol w:w="1720"/>
        <w:gridCol w:w="890"/>
      </w:tblGrid>
      <w:tr w:rsidR="009E641D" w14:paraId="38B64886" w14:textId="77777777">
        <w:tc>
          <w:tcPr>
            <w:tcW w:w="454" w:type="dxa"/>
            <w:shd w:val="clear" w:color="auto" w:fill="922B21"/>
            <w:vAlign w:val="center"/>
          </w:tcPr>
          <w:p w14:paraId="3AEC0419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No</w:t>
            </w:r>
          </w:p>
        </w:tc>
        <w:tc>
          <w:tcPr>
            <w:tcW w:w="1984" w:type="dxa"/>
            <w:shd w:val="clear" w:color="auto" w:fill="922B21"/>
            <w:vAlign w:val="center"/>
          </w:tcPr>
          <w:p w14:paraId="0B65FE8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업무 항목</w:t>
            </w:r>
          </w:p>
        </w:tc>
        <w:tc>
          <w:tcPr>
            <w:tcW w:w="3685" w:type="dxa"/>
            <w:shd w:val="clear" w:color="auto" w:fill="922B21"/>
            <w:vAlign w:val="center"/>
          </w:tcPr>
          <w:p w14:paraId="62E2A43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세부 내용</w:t>
            </w:r>
          </w:p>
        </w:tc>
        <w:tc>
          <w:tcPr>
            <w:tcW w:w="1984" w:type="dxa"/>
            <w:shd w:val="clear" w:color="auto" w:fill="922B21"/>
            <w:vAlign w:val="center"/>
          </w:tcPr>
          <w:p w14:paraId="2BC3832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산출물</w:t>
            </w:r>
          </w:p>
        </w:tc>
        <w:tc>
          <w:tcPr>
            <w:tcW w:w="964" w:type="dxa"/>
            <w:shd w:val="clear" w:color="auto" w:fill="922B21"/>
            <w:vAlign w:val="center"/>
          </w:tcPr>
          <w:p w14:paraId="068BB548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비고</w:t>
            </w:r>
          </w:p>
        </w:tc>
      </w:tr>
      <w:tr w:rsidR="009E641D" w14:paraId="615FDA74" w14:textId="77777777">
        <w:tc>
          <w:tcPr>
            <w:tcW w:w="1938" w:type="dxa"/>
            <w:shd w:val="clear" w:color="auto" w:fill="FADBD8"/>
            <w:vAlign w:val="center"/>
          </w:tcPr>
          <w:p w14:paraId="44090D74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2A55EDA3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테스트 케이스 설계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3D8A5F88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7개 시나리오(Happy·Edge·Negative) 설계, case_id·category·test_type·user_question·expected_keyword·expected_policy 필드 작성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007FABAB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data/test_cases.json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3CE968A2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TC-001~007</w:t>
            </w:r>
          </w:p>
        </w:tc>
      </w:tr>
      <w:tr w:rsidR="009E641D" w14:paraId="76ECF0DE" w14:textId="77777777">
        <w:tc>
          <w:tcPr>
            <w:tcW w:w="1938" w:type="dxa"/>
            <w:shd w:val="clear" w:color="auto" w:fill="EBF3FB"/>
            <w:vAlign w:val="center"/>
          </w:tcPr>
          <w:p w14:paraId="354C8402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537121D5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단위 테스트 수행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362BD1CE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각 모듈 독립 실행 테스트(__main__ 블록), 정상·오류·경계값 케이스 검증, 결과 기록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4A1C951E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테스트 결과 보고서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45916C1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NF-001~002</w:t>
            </w:r>
          </w:p>
        </w:tc>
      </w:tr>
      <w:tr w:rsidR="009E641D" w14:paraId="43B8B47A" w14:textId="77777777">
        <w:tc>
          <w:tcPr>
            <w:tcW w:w="1938" w:type="dxa"/>
            <w:shd w:val="clear" w:color="auto" w:fill="FADBD8"/>
            <w:vAlign w:val="center"/>
          </w:tcPr>
          <w:p w14:paraId="7AE1632A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33A63F77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통합 테스트 수행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0BDD7FCA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전체 파이프라인(main.py) E2E 실행, 보고서 3종 생성 확인, 대시보드 데이터 연동 검증, 엣지케이스 재현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4B7C2DC4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통합 테스트 결과서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75F499AF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NF-001~002</w:t>
            </w:r>
          </w:p>
        </w:tc>
      </w:tr>
      <w:tr w:rsidR="009E641D" w14:paraId="30D07377" w14:textId="77777777">
        <w:tc>
          <w:tcPr>
            <w:tcW w:w="1938" w:type="dxa"/>
            <w:shd w:val="clear" w:color="auto" w:fill="EBF3FB"/>
            <w:vAlign w:val="center"/>
          </w:tcPr>
          <w:p w14:paraId="1FF0875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6985A27F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발표 자료 제작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46B7C651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프로젝트 개요·아키텍처·시연 흐름·평가 결과·결론 포함 PPT 제작(10슬라이드 내외)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133FE5A6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발표 PPT (.pptx)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1559CB14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발표</w:t>
            </w:r>
          </w:p>
        </w:tc>
      </w:tr>
      <w:tr w:rsidR="009E641D" w14:paraId="5B2BC75A" w14:textId="77777777">
        <w:tc>
          <w:tcPr>
            <w:tcW w:w="1938" w:type="dxa"/>
            <w:shd w:val="clear" w:color="auto" w:fill="FADBD8"/>
            <w:vAlign w:val="center"/>
          </w:tcPr>
          <w:p w14:paraId="47EA74B8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088CA48B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데모 시나리오 준비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169118FA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main.py 실행 → reports/ 생성 → 대시보드 시연 순서의 라이브 데모 스크립트 작성, 리허설 진행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5777F64D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데모 스크립트</w:t>
            </w:r>
          </w:p>
        </w:tc>
        <w:tc>
          <w:tcPr>
            <w:tcW w:w="1938" w:type="dxa"/>
            <w:shd w:val="clear" w:color="auto" w:fill="FADBD8"/>
            <w:vAlign w:val="center"/>
          </w:tcPr>
          <w:p w14:paraId="3030CCC1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발표</w:t>
            </w:r>
          </w:p>
        </w:tc>
      </w:tr>
      <w:tr w:rsidR="009E641D" w14:paraId="60AFE23D" w14:textId="77777777">
        <w:tc>
          <w:tcPr>
            <w:tcW w:w="1938" w:type="dxa"/>
            <w:shd w:val="clear" w:color="auto" w:fill="EBF3FB"/>
            <w:vAlign w:val="center"/>
          </w:tcPr>
          <w:p w14:paraId="398BAD39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3E814244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최종 산출물 검수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7FD80D61" w14:textId="77777777" w:rsidR="009E641D" w:rsidRDefault="00CB0ECF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전체 파일 구조 최종 점검, README 작성, 팀원 산출물 취합 및 제출 패키지 구성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1E864AE9" w14:textId="77777777" w:rsidR="009E641D" w:rsidRDefault="00CB0ECF">
            <w:r>
              <w:rPr>
                <w:rFonts w:ascii="맑은 고딕" w:eastAsia="맑은 고딕" w:hAnsi="맑은 고딕"/>
                <w:sz w:val="18"/>
              </w:rPr>
              <w:t>최종 제출 패키지</w:t>
            </w:r>
          </w:p>
        </w:tc>
        <w:tc>
          <w:tcPr>
            <w:tcW w:w="1938" w:type="dxa"/>
            <w:shd w:val="clear" w:color="auto" w:fill="EBF3FB"/>
            <w:vAlign w:val="center"/>
          </w:tcPr>
          <w:p w14:paraId="20F48C1C" w14:textId="77777777" w:rsidR="009E641D" w:rsidRDefault="00CB0EC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PM 협업</w:t>
            </w:r>
          </w:p>
        </w:tc>
      </w:tr>
    </w:tbl>
    <w:p w14:paraId="568736B8" w14:textId="010EF728" w:rsidR="009E641D" w:rsidRDefault="009E641D"/>
    <w:p w14:paraId="362C7301" w14:textId="77777777" w:rsidR="00C971BB" w:rsidRDefault="00C971BB"/>
    <w:sectPr w:rsidR="00C971BB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C204B" w14:textId="77777777" w:rsidR="00A04F5C" w:rsidRDefault="00A04F5C" w:rsidP="001617D7">
      <w:pPr>
        <w:spacing w:after="0" w:line="240" w:lineRule="auto"/>
      </w:pPr>
      <w:r>
        <w:separator/>
      </w:r>
    </w:p>
  </w:endnote>
  <w:endnote w:type="continuationSeparator" w:id="0">
    <w:p w14:paraId="380F209D" w14:textId="77777777" w:rsidR="00A04F5C" w:rsidRDefault="00A04F5C" w:rsidP="0016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A9DD4" w14:textId="77777777" w:rsidR="00A04F5C" w:rsidRDefault="00A04F5C" w:rsidP="001617D7">
      <w:pPr>
        <w:spacing w:after="0" w:line="240" w:lineRule="auto"/>
      </w:pPr>
      <w:r>
        <w:separator/>
      </w:r>
    </w:p>
  </w:footnote>
  <w:footnote w:type="continuationSeparator" w:id="0">
    <w:p w14:paraId="09E5CA9D" w14:textId="77777777" w:rsidR="00A04F5C" w:rsidRDefault="00A04F5C" w:rsidP="00161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7D7"/>
    <w:rsid w:val="0029639D"/>
    <w:rsid w:val="00326F90"/>
    <w:rsid w:val="009E641D"/>
    <w:rsid w:val="00A04F5C"/>
    <w:rsid w:val="00AA1D8D"/>
    <w:rsid w:val="00B47730"/>
    <w:rsid w:val="00C971BB"/>
    <w:rsid w:val="00CB0664"/>
    <w:rsid w:val="00CB0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16FFF0"/>
  <w14:defaultImageDpi w14:val="300"/>
  <w15:docId w15:val="{FED5661E-417C-4EDF-9FB1-B09EE969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DWIT</cp:lastModifiedBy>
  <cp:revision>3</cp:revision>
  <dcterms:created xsi:type="dcterms:W3CDTF">2013-12-23T23:15:00Z</dcterms:created>
  <dcterms:modified xsi:type="dcterms:W3CDTF">2026-07-01T05:49:00Z</dcterms:modified>
  <cp:category/>
</cp:coreProperties>
</file>