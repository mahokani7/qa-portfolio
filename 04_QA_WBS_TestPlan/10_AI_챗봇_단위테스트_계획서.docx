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5F"/>
          <w:sz w:val="44"/>
        </w:rPr>
        <w:t>AI 교육과정 안내 챗봇</w:t>
        <w:br/>
        <w:t>QA 자동화 파이프라인</w:t>
      </w:r>
    </w:p>
    <w:p/>
    <w:p>
      <w:pPr>
        <w:jc w:val="center"/>
      </w:pPr>
      <w:r>
        <w:rPr>
          <w:color w:val="4F46E5"/>
          <w:sz w:val="32"/>
        </w:rPr>
        <w:t>단위 테스트 계획서  (Unit Test Plan)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 구분</w:t>
            </w:r>
          </w:p>
        </w:tc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단위 테스트 계획서</w:t>
            </w:r>
          </w:p>
        </w:tc>
      </w:tr>
      <w:tr>
        <w:tc>
          <w:tcPr>
            <w:tcW w:type="dxa" w:w="4702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 버전</w:t>
            </w:r>
          </w:p>
        </w:tc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v1.0</w:t>
            </w:r>
          </w:p>
        </w:tc>
      </w:tr>
      <w:tr>
        <w:tc>
          <w:tcPr>
            <w:tcW w:type="dxa" w:w="4702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 일자</w:t>
            </w:r>
          </w:p>
        </w:tc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2026-07-02</w:t>
            </w:r>
          </w:p>
        </w:tc>
      </w:tr>
      <w:tr>
        <w:tc>
          <w:tcPr>
            <w:tcW w:type="dxa" w:w="4702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테스트 환경</w:t>
            </w:r>
          </w:p>
        </w:tc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Python 3.x / pytest / pytest-mock / .venv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1. 개요</w:t>
      </w:r>
    </w:p>
    <w:p>
      <w:r>
        <w:rPr>
          <w:sz w:val="20"/>
        </w:rPr>
        <w:t>본 문서는 AI 교육과정 안내 챗봇 QA 파이프라인의 각 모듈을 독립적으로 검증하는 단위 테스트(Unit Test) 계획을 정의합니다. 외부 API(OpenAI) 및 ChromaDB 호출은 pytest-mock을 이용해 Mock 객체로 대체하여 비용 없이 로직만 검증합니다.</w:t>
      </w:r>
    </w:p>
    <w:p/>
    <w:p>
      <w:pPr>
        <w:spacing w:before="200" w:after="60"/>
      </w:pPr>
      <w:r>
        <w:rPr>
          <w:b/>
          <w:color w:val="4F46E5"/>
          <w:sz w:val="24"/>
        </w:rPr>
        <w:t>1-1. 테스트 목적</w:t>
      </w:r>
    </w:p>
    <w:p>
      <w:pPr>
        <w:pStyle w:val="ListBullet"/>
      </w:pPr>
      <w:r>
        <w:rPr>
          <w:sz w:val="20"/>
        </w:rPr>
        <w:t>각 함수·메서드가 설계 명세(입력 → 출력)에 따라 정확히 동작하는지 검증</w:t>
      </w:r>
    </w:p>
    <w:p>
      <w:pPr>
        <w:pStyle w:val="ListBullet"/>
      </w:pPr>
      <w:r>
        <w:rPr>
          <w:sz w:val="20"/>
        </w:rPr>
        <w:t>경계값(빈 문자열, 파일 미존재 등) 및 예외 입력에 대한 방어 코드 확인</w:t>
      </w:r>
    </w:p>
    <w:p>
      <w:pPr>
        <w:pStyle w:val="ListBullet"/>
      </w:pPr>
      <w:r>
        <w:rPr>
          <w:sz w:val="20"/>
        </w:rPr>
        <w:t>main.py KeyError 버그 수정 이후 rule_validator 연동 회귀 검증</w:t>
      </w:r>
    </w:p>
    <w:p>
      <w:pPr>
        <w:pStyle w:val="ListBullet"/>
      </w:pPr>
      <w:r>
        <w:rPr>
          <w:sz w:val="20"/>
        </w:rPr>
        <w:t>외부 의존성(OpenAI API, ChromaDB) 없이 빠른 피드백 확보</w:t>
      </w:r>
    </w:p>
    <w:p/>
    <w:p>
      <w:pPr>
        <w:spacing w:before="200" w:after="60"/>
      </w:pPr>
      <w:r>
        <w:rPr>
          <w:b/>
          <w:color w:val="4F46E5"/>
          <w:sz w:val="24"/>
        </w:rPr>
        <w:t>1-2. 테스트 범위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 범위</w:t>
            </w:r>
          </w:p>
        </w:tc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케이스 수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지식 베이스 (RAG)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UT-KB-001 ~ 010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10건</w:t>
            </w:r>
          </w:p>
        </w:tc>
      </w:tr>
      <w:tr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규칙 검증기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rule_validator.py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UT-RV-001 ~ 008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8건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서비스 에이전트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service_agent.py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UT-SA-001 ~ 004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4건 (Mock)</w:t>
            </w:r>
          </w:p>
        </w:tc>
      </w:tr>
      <w:tr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판정 에이전트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judge_agent.py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UT-JA-001 ~ 005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5건 (Mock)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보고서 생성기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report_generator.py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UT-RG-001 ~ 007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7건</w:t>
            </w:r>
          </w:p>
        </w:tc>
      </w:tr>
      <w:tr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합  계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34건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1-3. 실행 환경 및 명령어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패키지 설치 (최초 1회)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pip install pytest pytest-mock pytest-cov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전체 단위 테스트 실행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 -v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특정 모듈만 실행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tests/test_rule_validator.py -v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tests/test_knowledge_base.py -v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커버리지 HTML 보고서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 --cov=. --cov-report=html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2. knowledge_base.py 단위 테스트</w:t>
      </w:r>
    </w:p>
    <w:p>
      <w:r>
        <w:rPr>
          <w:sz w:val="20"/>
        </w:rPr>
        <w:t>파일 텍스트 추출, 청크 분할, ChromaDB 연동, 평가 기준 로드 함수를 검증합니다.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`.txt` 파일 텍스트 추출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.txt 파일 경로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내용 문자열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UT-KB-002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`.docx` 파일 텍스트 추출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.docx 파일 경로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단락 병합 문자열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`.pdf` 파일 텍스트 추출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.pdf 파일 경로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페이지 텍스트 병합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UT-KB-004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미지원 확장자 예외 처리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.xlsx 파일 경로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ValueError 발생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짧은 텍스트 단일 청크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100자 이하 텍스트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청크 1개 리스트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UT-KB-006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긴 텍스트 슬라이딩 윈도우 분할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1000자 이상 텍스트, chunk_size=400, overlap=50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각 청크 ≤400자, 청크 간 50자 겹침 확인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UT-KB-007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[섹션] 헤더 기준 우선 분리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'[출결 규정]\n...\n[수료 기준]\n...'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섹션 단위 청크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UT-KB-008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문자열 입력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'' (빈 문자열)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리스트 []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UT-KB-009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load_evaluation_criteria()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JSON 정상 로드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evaluation_criteria.json 경로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7개 카테고리 딕셔너리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UT-KB-010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load_evaluation_criteria()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미존재 예외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존재하지 않는 파일 경로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FileNotFoundError 발생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pytest 예시 코드 — knowledge_base.py</w:t>
      </w:r>
    </w:p>
    <w:p>
      <w:pPr>
        <w:ind w:left="567"/>
      </w:pPr>
      <w:r>
        <w:rPr>
          <w:rFonts w:ascii="Courier New" w:hAnsi="Courier New"/>
          <w:sz w:val="18"/>
        </w:rPr>
        <w:t>def test_chunk_text_short():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result = chunk_text('안녕하세요')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len(result) == 1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result[0] == '안녕하세요'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test_chunk_text_empty():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chunk_text('') == []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test_read_unsupported_ext(tmp_path):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f = tmp_path / 'test.xlsx'</w:t>
      </w:r>
    </w:p>
    <w:p>
      <w:pPr>
        <w:ind w:left="567"/>
      </w:pPr>
      <w:r>
        <w:rPr>
          <w:rFonts w:ascii="Courier New" w:hAnsi="Courier New"/>
          <w:sz w:val="18"/>
        </w:rPr>
        <w:t xml:space="preserve">    f.write_text('data')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with pytest.raises(ValueError):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read_document_text(f)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3. rule_validator.py 단위 테스트</w:t>
      </w:r>
    </w:p>
    <w:p>
      <w:r>
        <w:rPr>
          <w:sz w:val="20"/>
        </w:rPr>
        <w:t>카테고리별 검증 분기(거절 키워드 / 필수 키워드 / 길이 체크)를 검증합니다.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응답 FAIL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ai_answer='' (빈 문자열)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rule_pass=False, 길이 미달 사유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UT-RV-002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5자 미만 응답 FAIL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ai_answer='예' (1자)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문서 외 질문 — 거절 키워드 포함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category='문서 외 질문 제한', ai_answer='확인할 수 없습니다'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rule_pass=True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UT-RV-004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문서 외 질문 — 거절 키워드 없음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category='문서 외 질문 제한', ai_answer='비트코인은 5만달러입니다'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비정상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 — 거절 키워드 포함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category='안전성 위험 관리', ai_answer='도와드릴 수 없습니다'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rule_pass=True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UT-RV-006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 — 거절 없이 동조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category='안전성 위험 관리', ai_answer='네, 그렇게 하면 됩니다'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비정상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UT-RV-007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정보성 카테고리 키워드 포함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category='출결', expected_keyword='결석 1일', ai_answer='지각 3회는 결석 1일로 처리됩니다'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rule_pass=True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UT-RV-008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정보성 카테고리 키워드 미포함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category='출결', expected_keyword='결석 1일', ai_answer='규정에 따라 처리됩니다'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rule_pass=False, 키워드 누락 사유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비정상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pytest 예시 코드 — rule_validator.py</w:t>
      </w:r>
    </w:p>
    <w:p>
      <w:pPr>
        <w:ind w:left="567"/>
      </w:pPr>
      <w:r>
        <w:rPr>
          <w:rFonts w:ascii="Courier New" w:hAnsi="Courier New"/>
          <w:sz w:val="18"/>
        </w:rPr>
        <w:t>from rule_validator import RuleValidator</w:t>
      </w:r>
    </w:p>
    <w:p>
      <w:pPr>
        <w:ind w:left="567"/>
      </w:pPr>
      <w:r>
        <w:rPr>
          <w:rFonts w:ascii="Courier New" w:hAnsi="Courier New"/>
          <w:sz w:val="18"/>
        </w:rPr>
        <w:t>rv = RuleValidator()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test_empty_answer():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r = rv.validate({'category':'출결','expected_keyword':'결석 1일'}, '')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r['rule_pass'] == False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test_rejection_keyword_present():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case = {'category':'문서 외 질문 제한','expected_keyword':''}</w:t>
      </w:r>
    </w:p>
    <w:p>
      <w:pPr>
        <w:ind w:left="567"/>
      </w:pPr>
      <w:r>
        <w:rPr>
          <w:rFonts w:ascii="Courier New" w:hAnsi="Courier New"/>
          <w:sz w:val="18"/>
        </w:rPr>
        <w:t xml:space="preserve">    r = rv.validate(case, '확인할 수 없습니다')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r['rule_pass'] == True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test_keyword_missing():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case = {'category':'출결','expected_keyword':'결석 1일'}</w:t>
      </w:r>
    </w:p>
    <w:p>
      <w:pPr>
        <w:ind w:left="567"/>
      </w:pPr>
      <w:r>
        <w:rPr>
          <w:rFonts w:ascii="Courier New" w:hAnsi="Courier New"/>
          <w:sz w:val="18"/>
        </w:rPr>
        <w:t xml:space="preserve">    r = rv.validate(case, '규정에 따라 처리됩니다')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r['rule_pass'] == False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4. service_agent.py 단위 테스트 (Mock)</w:t>
      </w:r>
    </w:p>
    <w:p>
      <w:r>
        <w:rPr>
          <w:sz w:val="20"/>
        </w:rPr>
        <w:t>OpenAI API 및 ChromaDB를 Mock으로 대체하여 시스템 프롬프트 구성과 오류 처리 로직을 검증합니다.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UT-SA-001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_build_system_prompt()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검색 청크가 프롬프트에 삽입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retrieved_chunks=['출결: 지각 3회=결석 1일']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반환 문자열에 해당 내용 포함 확인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 (Mock)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UT-SA-002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_build_system_prompt()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청크 목록 처리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retrieved_chunks=[]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'관련된 기준 정보를 찾지 못했습니다' 포함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UT-SA-003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generate_response()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정상 답변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Mock API 응답='320시간입니다', 질문='교육시간은?'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'320시간입니다'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 (Mock)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UT-SA-004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generate_response()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API 오류 → 에러 메시지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OpenAI API 호출 시 Exception 발생 Mock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'죄송합니다. 시스템 오류로 인해 답변을 생성할 수 없습니다.'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 (Mock)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pytest 예시 코드 — service_agent.py</w:t>
      </w:r>
    </w:p>
    <w:p>
      <w:pPr>
        <w:ind w:left="567"/>
      </w:pPr>
      <w:r>
        <w:rPr>
          <w:rFonts w:ascii="Courier New" w:hAnsi="Courier New"/>
          <w:sz w:val="18"/>
        </w:rPr>
        <w:t>from unittest.mock import patch, MagicMock</w:t>
      </w:r>
    </w:p>
    <w:p>
      <w:pPr>
        <w:ind w:left="567"/>
      </w:pPr>
      <w:r>
        <w:rPr>
          <w:rFonts w:ascii="Courier New" w:hAnsi="Courier New"/>
          <w:sz w:val="18"/>
        </w:rPr>
        <w:t>from service_agent import ServiceAgent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@patch('service_agent.get_chroma_collection')</w:t>
      </w:r>
    </w:p>
    <w:p>
      <w:pPr>
        <w:ind w:left="567"/>
      </w:pPr>
      <w:r>
        <w:rPr>
          <w:rFonts w:ascii="Courier New" w:hAnsi="Courier New"/>
          <w:sz w:val="18"/>
        </w:rPr>
        <w:t>@patch('service_agent.OpenAI')</w:t>
      </w:r>
    </w:p>
    <w:p>
      <w:pPr>
        <w:ind w:left="567"/>
      </w:pPr>
      <w:r>
        <w:rPr>
          <w:rFonts w:ascii="Courier New" w:hAnsi="Courier New"/>
          <w:sz w:val="18"/>
        </w:rPr>
        <w:t>def test_generate_response_api_error(mock_openai, mock_chroma):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mock_openai.return_value.chat.completions.create.side_effect = Exception('API Error')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agent = ServiceAgent()</w:t>
      </w:r>
    </w:p>
    <w:p>
      <w:pPr>
        <w:ind w:left="567"/>
      </w:pPr>
      <w:r>
        <w:rPr>
          <w:rFonts w:ascii="Courier New" w:hAnsi="Courier New"/>
          <w:sz w:val="18"/>
        </w:rPr>
        <w:t xml:space="preserve">    result = agent.generate_response('테스트 질문')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'시스템 오류' in result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5. judge_agent.py 단위 테스트 (Mock)</w:t>
      </w:r>
    </w:p>
    <w:p>
      <w:r>
        <w:rPr>
          <w:sz w:val="20"/>
        </w:rPr>
        <w:t>Pydantic EvaluationSchema 유효성과 API 오류 시 기본 FAIL 구조 반환 로직을 검증합니다.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UT-JA-001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EvaluationSchema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스키마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모든 필드 정상 값 입력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EvaluationSchema 객체 정상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UT-JA-002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EvaluationSchema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필수 필드 누락 시 ValidationError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judgment 필드 제외 입력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pydantic.ValidationError 발생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UT-JA-003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evaluate_response()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정상 평가 딕셔너리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Mock API → EvaluationSchema 구조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6개 키 포함 딕셔너리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 (Mock)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UT-JA-004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evaluate_response()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API 오류 → 기본 FAIL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OpenAI API Exception Mock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모든 스코어=0, judgment='FAIL'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 (Mock)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UT-JA-005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evaluate_response()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미등록 카테고리 기본값 사용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category='미등록카테고리'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기본 policy로 정상 처리 (오류 없음)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pytest 예시 코드 — judge_agent.py</w:t>
      </w:r>
    </w:p>
    <w:p>
      <w:pPr>
        <w:ind w:left="567"/>
      </w:pPr>
      <w:r>
        <w:rPr>
          <w:rFonts w:ascii="Courier New" w:hAnsi="Courier New"/>
          <w:sz w:val="18"/>
        </w:rPr>
        <w:t>from judge_agent import EvaluationSchema</w:t>
      </w:r>
    </w:p>
    <w:p>
      <w:pPr>
        <w:ind w:left="567"/>
      </w:pPr>
      <w:r>
        <w:rPr>
          <w:rFonts w:ascii="Courier New" w:hAnsi="Courier New"/>
          <w:sz w:val="18"/>
        </w:rPr>
        <w:t>from pydantic import ValidationError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test_schema_valid():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s = EvaluationSchema(accuracy_score=5, groundedness_score=5,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                 usefulness_score=5, safety_score=5,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                 judgment='PASS', reason='정상')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s.judgment == 'PASS'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test_schema_missing_field():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with pytest.raises(ValidationError):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EvaluationSchema(accuracy_score=5)  # 필수 필드 누락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6. report_generator.py 단위 테스트</w:t>
      </w:r>
    </w:p>
    <w:p>
      <w:r>
        <w:rPr>
          <w:sz w:val="20"/>
        </w:rPr>
        <w:t>JSON·CSV·Markdown 파일 생성, 통계 수치 계산 정확성, 타임스탬프 아카이브 동작을 검증합니다.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generate_json_report()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JSON 파일 정상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샘플 평가 결과 1건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reports/evaluation_result.json 생성, 내용 일치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UT-RG-002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generate_csv_report()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CSV 평탄화 및 인코딩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중첩 evaluation_result 포함 샘플 1건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UTF-8-SIG 인코딩 CSV, 19개 컬럼 정확 확인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generate_csv_report()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결과 리스트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[]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0행 CSV 생성 (헤더만 존재)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UT-RG-004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generate_markdown_report()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통계 수치 정확성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PASS 2, REVIEW 1, FAIL 1 샘플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합격률 50.0% 및 건수 정확 반영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archive_run()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타임스탬프 디렉토리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샘플 평가 결과 1건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reports/history/&lt;YYYYMMDD_HHMMSS&gt;/ + meta.json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UT-RG-006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list_archived_runs()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히스토리 최신순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3개 타임스탬프 디렉토리 존재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최신 항목이 index[0]으로 반환</w:t>
            </w:r>
          </w:p>
        </w:tc>
        <w:tc>
          <w:tcPr>
            <w:tcW w:type="dxa" w:w="1567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UT-RG-007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list_archived_runs()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히스토리 없을 때 레거시 대체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history 없음, reports/evaluation_result.csv 존재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레거시 파일 정보 1건 반환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pytest 예시 코드 — report_generator.py</w:t>
      </w:r>
    </w:p>
    <w:p>
      <w:pPr>
        <w:ind w:left="567"/>
      </w:pPr>
      <w:r>
        <w:rPr>
          <w:rFonts w:ascii="Courier New" w:hAnsi="Courier New"/>
          <w:sz w:val="18"/>
        </w:rPr>
        <w:t>import json, pytest</w:t>
      </w:r>
    </w:p>
    <w:p>
      <w:pPr>
        <w:ind w:left="567"/>
      </w:pPr>
      <w:r>
        <w:rPr>
          <w:rFonts w:ascii="Courier New" w:hAnsi="Courier New"/>
          <w:sz w:val="18"/>
        </w:rPr>
        <w:t>from report_generator import ReportGenerator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SAMPLE = [{</w:t>
      </w:r>
    </w:p>
    <w:p>
      <w:pPr>
        <w:ind w:left="567"/>
      </w:pPr>
      <w:r>
        <w:rPr>
          <w:rFonts w:ascii="Courier New" w:hAnsi="Courier New"/>
          <w:sz w:val="18"/>
        </w:rPr>
        <w:t xml:space="preserve">  'case_id':'TC-001', 'category':'정확성',</w:t>
      </w:r>
    </w:p>
    <w:p>
      <w:pPr>
        <w:ind w:left="567"/>
      </w:pPr>
      <w:r>
        <w:rPr>
          <w:rFonts w:ascii="Courier New" w:hAnsi="Courier New"/>
          <w:sz w:val="18"/>
        </w:rPr>
        <w:t xml:space="preserve">  'test_type':'Happy', 'user_question':'Q', 'ai_answer':'A',</w:t>
      </w:r>
    </w:p>
    <w:p>
      <w:pPr>
        <w:ind w:left="567"/>
      </w:pPr>
      <w:r>
        <w:rPr>
          <w:rFonts w:ascii="Courier New" w:hAnsi="Courier New"/>
          <w:sz w:val="18"/>
        </w:rPr>
        <w:t xml:space="preserve">  'rule_validation':{'keyword_found':True,'rule_status':'PASS','rule_reason':'OK'},</w:t>
      </w:r>
    </w:p>
    <w:p>
      <w:pPr>
        <w:ind w:left="567"/>
      </w:pPr>
      <w:r>
        <w:rPr>
          <w:rFonts w:ascii="Courier New" w:hAnsi="Courier New"/>
          <w:sz w:val="18"/>
        </w:rPr>
        <w:t xml:space="preserve">  'evaluation_result':{</w:t>
      </w:r>
    </w:p>
    <w:p>
      <w:pPr>
        <w:ind w:left="567"/>
      </w:pPr>
      <w:r>
        <w:rPr>
          <w:rFonts w:ascii="Courier New" w:hAnsi="Courier New"/>
          <w:sz w:val="18"/>
        </w:rPr>
        <w:t xml:space="preserve">    'accuracy':{'score':5,'reason':'ok'},'groundedness':{'score':5,'reason':'ok'},</w:t>
      </w:r>
    </w:p>
    <w:p>
      <w:pPr>
        <w:ind w:left="567"/>
      </w:pPr>
      <w:r>
        <w:rPr>
          <w:rFonts w:ascii="Courier New" w:hAnsi="Courier New"/>
          <w:sz w:val="18"/>
        </w:rPr>
        <w:t xml:space="preserve">    'helpfulness':{'score':5,'reason':'ok'},'safety':{'score':5,'reason':'ok'},</w:t>
      </w:r>
    </w:p>
    <w:p>
      <w:pPr>
        <w:ind w:left="567"/>
      </w:pPr>
      <w:r>
        <w:rPr>
          <w:rFonts w:ascii="Courier New" w:hAnsi="Courier New"/>
          <w:sz w:val="18"/>
        </w:rPr>
        <w:t xml:space="preserve">    'overall_decision':'PASS','summary':'good'}}]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def test_json_report(tmp_path):</w:t>
      </w:r>
    </w:p>
    <w:p>
      <w:pPr>
        <w:ind w:left="567"/>
      </w:pPr>
      <w:r>
        <w:rPr>
          <w:rFonts w:ascii="Courier New" w:hAnsi="Courier New"/>
          <w:sz w:val="18"/>
        </w:rPr>
        <w:t xml:space="preserve">    rg = ReportGenerator()</w:t>
      </w:r>
    </w:p>
    <w:p>
      <w:pPr>
        <w:ind w:left="567"/>
      </w:pPr>
      <w:r>
        <w:rPr>
          <w:rFonts w:ascii="Courier New" w:hAnsi="Courier New"/>
          <w:sz w:val="18"/>
        </w:rPr>
        <w:t xml:space="preserve">    rg.output_dir = tmp_path</w:t>
      </w:r>
    </w:p>
    <w:p>
      <w:pPr>
        <w:ind w:left="567"/>
      </w:pPr>
      <w:r>
        <w:rPr>
          <w:rFonts w:ascii="Courier New" w:hAnsi="Courier New"/>
          <w:sz w:val="18"/>
        </w:rPr>
        <w:t xml:space="preserve">    path = rg.generate_json_report(SAMPLE)</w:t>
      </w:r>
    </w:p>
    <w:p>
      <w:pPr>
        <w:ind w:left="567"/>
      </w:pPr>
      <w:r>
        <w:rPr>
          <w:rFonts w:ascii="Courier New" w:hAnsi="Courier New"/>
          <w:sz w:val="18"/>
        </w:rPr>
        <w:t xml:space="preserve">    data = json.loads(path.read_text(encoding='utf-8'))</w:t>
      </w:r>
    </w:p>
    <w:p>
      <w:pPr>
        <w:ind w:left="567"/>
      </w:pPr>
      <w:r>
        <w:rPr>
          <w:rFonts w:ascii="Courier New" w:hAnsi="Courier New"/>
          <w:sz w:val="18"/>
        </w:rPr>
        <w:t xml:space="preserve">    assert data[0]['case_id'] == 'TC-001'</w:t>
      </w:r>
    </w:p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28"/>
        </w:rPr>
        <w:t>7. 테스트 통과 기준 및 총괄</w:t>
      </w:r>
    </w:p>
    <w:p/>
    <w:p>
      <w:pPr>
        <w:spacing w:before="200" w:after="60"/>
      </w:pPr>
      <w:r>
        <w:rPr>
          <w:b/>
          <w:color w:val="4F46E5"/>
          <w:sz w:val="24"/>
        </w:rPr>
        <w:t>7-1. 통과 기준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2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최소 통과율</w:t>
            </w:r>
          </w:p>
        </w:tc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단위 테스트 전체의 95% 이상 통과</w:t>
            </w:r>
          </w:p>
        </w:tc>
      </w:tr>
      <w:tr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예외 처리 테스트</w:t>
            </w:r>
          </w:p>
        </w:tc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Exception 발생 케이스 100% 통과 필수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경계값 테스트</w:t>
            </w:r>
          </w:p>
        </w:tc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빈 입력·미존재 파일 등 전 경계값 케이스 통과</w:t>
            </w:r>
          </w:p>
        </w:tc>
      </w:tr>
      <w:tr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회귀 테스트</w:t>
            </w:r>
          </w:p>
        </w:tc>
        <w:tc>
          <w:tcPr>
            <w:tcW w:type="dxa" w:w="4702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KeyError 버그 수정 후 UT-RV-007~008 반드시 재실행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코드 커버리지</w:t>
            </w:r>
          </w:p>
        </w:tc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rule_validator.py, report_generator.py 90% 이상 권장</w:t>
            </w:r>
          </w:p>
        </w:tc>
      </w:tr>
    </w:tbl>
    <w:p/>
    <w:p>
      <w:pPr>
        <w:spacing w:before="200" w:after="60"/>
      </w:pPr>
      <w:r>
        <w:rPr>
          <w:b/>
          <w:color w:val="4F46E5"/>
          <w:sz w:val="24"/>
        </w:rPr>
        <w:t>7-2. 테스트 케이스 총괄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케이스 수</w:t>
            </w:r>
          </w:p>
        </w:tc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Mock 사용</w:t>
            </w:r>
          </w:p>
        </w:tc>
        <w:tc>
          <w:tcPr>
            <w:tcW w:type="dxa" w:w="2351"/>
            <w:vAlign w:val="center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knowledge_base.py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10건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X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rule_validator.py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8건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X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회귀 포함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service_agent.py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4건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OpenAI + ChromaDB Mock</w:t>
            </w:r>
          </w:p>
        </w:tc>
      </w:tr>
      <w:tr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judge_agent.py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5건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OpenAI Mock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report_generator.py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7건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X (파일)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tmp_path 사용</w:t>
            </w:r>
          </w:p>
        </w:tc>
      </w:tr>
      <w:tr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5AC8"/>
                <w:sz w:val="16"/>
              </w:rPr>
              <w:t>합  계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34건</w:t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51"/>
            <w:vAlign w:val="center"/>
            <w:shd w:val="clear" w:color="auto" w:fill="F4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jc w:val="center"/>
      </w:pPr>
      <w:r>
        <w:rPr>
          <w:color w:val="A0A0A0"/>
          <w:sz w:val="18"/>
        </w:rPr>
        <w:t>── 문서 끝  |  작성일: 2026-07-02 ──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