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09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50%</w:t>
            </w:r>
            <w:r>
              <w:br/>
              <w:t>1/2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50%</w:t>
            </w:r>
            <w:r>
              <w:br/>
              <w:t>1/2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50%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2건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2026. 07. 09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정상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규칙 위반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정상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미흡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규칙 위반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미흡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